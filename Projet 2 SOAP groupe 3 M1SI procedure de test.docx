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442491" w:displacedByCustomXml="next"/>
    <w:sdt>
      <w:sdtPr>
        <w:rPr>
          <w:rFonts w:cs="Times New Roman"/>
          <w:sz w:val="28"/>
          <w:szCs w:val="28"/>
        </w:rPr>
        <w:id w:val="959446973"/>
        <w:docPartObj>
          <w:docPartGallery w:val="Cover Pages"/>
          <w:docPartUnique/>
        </w:docPartObj>
      </w:sdtPr>
      <w:sdtContent>
        <w:p w14:paraId="02148F04" w14:textId="44C76FA3" w:rsidR="00204737" w:rsidRPr="00E3383D" w:rsidRDefault="00FB372F" w:rsidP="00105B63">
          <w:pPr>
            <w:spacing w:after="0" w:line="360" w:lineRule="auto"/>
            <w:jc w:val="both"/>
            <w:rPr>
              <w:rFonts w:cs="Times New Roman"/>
              <w:sz w:val="28"/>
              <w:szCs w:val="28"/>
            </w:rPr>
          </w:pPr>
          <w:r w:rsidRPr="00E3383D">
            <w:rPr>
              <w:rFonts w:cs="Times New Roman"/>
              <w:noProof/>
              <w:sz w:val="28"/>
              <w:szCs w:val="28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1584" behindDoc="0" locked="0" layoutInCell="1" allowOverlap="1" wp14:anchorId="425C222D" wp14:editId="4EB4F68C">
                    <wp:simplePos x="0" y="0"/>
                    <wp:positionH relativeFrom="page">
                      <wp:posOffset>-683260</wp:posOffset>
                    </wp:positionH>
                    <wp:positionV relativeFrom="paragraph">
                      <wp:posOffset>-741680</wp:posOffset>
                    </wp:positionV>
                    <wp:extent cx="3204845" cy="2860675"/>
                    <wp:effectExtent l="635" t="0" r="0" b="0"/>
                    <wp:wrapNone/>
                    <wp:docPr id="1243795282" name="Triangle isocè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400000">
                              <a:off x="0" y="0"/>
                              <a:ext cx="3204845" cy="2860675"/>
                            </a:xfrm>
                            <a:prstGeom prst="triangle">
                              <a:avLst>
                                <a:gd name="adj" fmla="val 0"/>
                              </a:avLst>
                            </a:prstGeom>
                            <a:solidFill>
                              <a:srgbClr val="44B5D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A2C9DBF"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isocèle 1" o:spid="_x0000_s1026" type="#_x0000_t5" style="position:absolute;margin-left:-53.8pt;margin-top:-58.4pt;width:252.35pt;height:225.25pt;rotation:90;z-index: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" adj="0" fillcolor="#44b5da" stroked="f" strokeweight="2pt">
                    <w10:wrap anchorx="page"/>
                  </v:shape>
                </w:pict>
              </mc:Fallback>
            </mc:AlternateContent>
          </w:r>
          <w:r w:rsidR="00204737" w:rsidRPr="00E3383D">
            <w:rPr>
              <w:rFonts w:cs="Times New Roman"/>
              <w:noProof/>
              <w:sz w:val="28"/>
              <w:szCs w:val="28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56109A2C" wp14:editId="5DADD5AB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-740410</wp:posOffset>
                    </wp:positionV>
                    <wp:extent cx="3204845" cy="2860675"/>
                    <wp:effectExtent l="635" t="0" r="0" b="0"/>
                    <wp:wrapNone/>
                    <wp:docPr id="633652888" name="Triangle isocè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400000">
                              <a:off x="0" y="0"/>
                              <a:ext cx="3204845" cy="2860675"/>
                            </a:xfrm>
                            <a:prstGeom prst="triangle">
                              <a:avLst>
                                <a:gd name="adj" fmla="val 0"/>
                              </a:avLst>
                            </a:prstGeom>
                            <a:solidFill>
                              <a:srgbClr val="EA673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0363FE9" id="Triangle isocèle 1" o:spid="_x0000_s1026" type="#_x0000_t5" style="position:absolute;margin-left:0;margin-top:-58.3pt;width:252.35pt;height:225.25pt;rotation:90;z-index:2516495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" adj="0" fillcolor="#ea673d" stroked="f" strokeweight="2pt">
                    <w10:wrap anchorx="page"/>
                  </v:shape>
                </w:pict>
              </mc:Fallback>
            </mc:AlternateContent>
          </w:r>
        </w:p>
        <w:p w14:paraId="69BF3A75" w14:textId="1D849A69" w:rsidR="00204737" w:rsidRPr="00E3383D" w:rsidRDefault="00204737" w:rsidP="00105B63">
          <w:pPr>
            <w:spacing w:after="0" w:line="360" w:lineRule="auto"/>
            <w:jc w:val="both"/>
            <w:rPr>
              <w:rFonts w:cs="Times New Roman"/>
              <w:sz w:val="28"/>
              <w:szCs w:val="28"/>
            </w:rPr>
          </w:pPr>
          <w:r w:rsidRPr="00E3383D">
            <w:rPr>
              <w:rFonts w:cs="Times New Roman"/>
              <w:noProof/>
              <w:sz w:val="28"/>
              <w:szCs w:val="28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632A05E4" wp14:editId="4FA981DB">
                    <wp:simplePos x="0" y="0"/>
                    <wp:positionH relativeFrom="page">
                      <wp:posOffset>5532271</wp:posOffset>
                    </wp:positionH>
                    <wp:positionV relativeFrom="paragraph">
                      <wp:posOffset>7095912</wp:posOffset>
                    </wp:positionV>
                    <wp:extent cx="3204845" cy="2860675"/>
                    <wp:effectExtent l="635" t="0" r="0" b="0"/>
                    <wp:wrapNone/>
                    <wp:docPr id="1413247447" name="Triangle isocè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6200000">
                              <a:off x="0" y="0"/>
                              <a:ext cx="3204845" cy="2860675"/>
                            </a:xfrm>
                            <a:prstGeom prst="triangle">
                              <a:avLst>
                                <a:gd name="adj" fmla="val 0"/>
                              </a:avLst>
                            </a:prstGeom>
                            <a:solidFill>
                              <a:srgbClr val="44B5D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E4F6B71"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isocèle 1" o:spid="_x0000_s1026" type="#_x0000_t5" style="position:absolute;margin-left:435.6pt;margin-top:558.75pt;width:252.35pt;height:225.25pt;rotation:-90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" adj="0" fillcolor="#44b5da" stroked="f" strokeweight="2pt">
                    <w10:wrap anchorx="page"/>
                  </v:shape>
                </w:pict>
              </mc:Fallback>
            </mc:AlternateContent>
          </w:r>
          <w:r w:rsidRPr="00E3383D">
            <w:rPr>
              <w:rFonts w:cs="Times New Roman"/>
              <w:noProof/>
              <w:sz w:val="28"/>
              <w:szCs w:val="28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13F4A21D" wp14:editId="2AFBEB08">
                    <wp:simplePos x="0" y="0"/>
                    <wp:positionH relativeFrom="column">
                      <wp:posOffset>2018652</wp:posOffset>
                    </wp:positionH>
                    <wp:positionV relativeFrom="paragraph">
                      <wp:posOffset>298853</wp:posOffset>
                    </wp:positionV>
                    <wp:extent cx="2281474" cy="1720159"/>
                    <wp:effectExtent l="0" t="0" r="5080" b="0"/>
                    <wp:wrapNone/>
                    <wp:docPr id="2065953227" name="Zone de text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81474" cy="172015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12CEE6" w14:textId="77777777" w:rsidR="00204737" w:rsidRDefault="00204737" w:rsidP="00204737">
                                <w:r>
                                  <w:rPr>
                                    <w:noProof/>
                                    <w:lang w:val="fr-FR" w:eastAsia="fr-FR"/>
                                  </w:rPr>
                                  <w:drawing>
                                    <wp:inline distT="0" distB="0" distL="0" distR="0" wp14:anchorId="741AC917" wp14:editId="42A164D3">
                                      <wp:extent cx="2091690" cy="1428750"/>
                                      <wp:effectExtent l="0" t="0" r="3810" b="0"/>
                                      <wp:docPr id="939544672" name="Image 93954467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14632372" name="Image 814632372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091690" cy="14287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3F4A21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6" type="#_x0000_t202" style="position:absolute;left:0;text-align:left;margin-left:158.95pt;margin-top:23.55pt;width:179.65pt;height:135.4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" fillcolor="white [3201]" stroked="f" strokeweight=".5pt">
                    <v:textbox>
                      <w:txbxContent>
                        <w:p w14:paraId="6E12CEE6" w14:textId="77777777" w:rsidR="00204737" w:rsidRDefault="00204737" w:rsidP="00204737">
                          <w:r>
                            <w:rPr>
                              <w:noProof/>
                              <w:lang w:val="fr-FR" w:eastAsia="fr-FR"/>
                            </w:rPr>
                            <w:drawing>
                              <wp:inline distT="0" distB="0" distL="0" distR="0" wp14:anchorId="741AC917" wp14:editId="42A164D3">
                                <wp:extent cx="2091690" cy="1428750"/>
                                <wp:effectExtent l="0" t="0" r="3810" b="0"/>
                                <wp:docPr id="939544672" name="Image 93954467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14632372" name="Image 814632372"/>
                                        <pic:cNvPicPr/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91690" cy="14287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p w14:paraId="68328893" w14:textId="50C3C2CA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75AE59B9" w14:textId="3F0CE8DC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3CB504BE" w14:textId="30D5D81A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0783D4A7" w14:textId="73D4AC10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6781C629" w14:textId="14956BA0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789BF546" w14:textId="23836EAC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121D6B3B" w14:textId="1F4DE78E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0DA76006" w14:textId="13FA4CD2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691B7263" w14:textId="03247C86" w:rsidR="00204737" w:rsidRPr="00E3383D" w:rsidRDefault="00BF1AAD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  <w:r w:rsidRPr="00E3383D">
        <w:rPr>
          <w:rFonts w:cs="Times New Roman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DCED210" wp14:editId="368302FD">
                <wp:simplePos x="0" y="0"/>
                <wp:positionH relativeFrom="page">
                  <wp:posOffset>654148</wp:posOffset>
                </wp:positionH>
                <wp:positionV relativeFrom="paragraph">
                  <wp:posOffset>91050</wp:posOffset>
                </wp:positionV>
                <wp:extent cx="6642100" cy="576776"/>
                <wp:effectExtent l="0" t="0" r="6350" b="0"/>
                <wp:wrapNone/>
                <wp:docPr id="131719951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576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ACB631" w14:textId="2FFD9A82" w:rsidR="00204737" w:rsidRPr="009A1E2C" w:rsidRDefault="00204737" w:rsidP="00204737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fr-FR"/>
                              </w:rPr>
                            </w:pPr>
                            <w:bookmarkStart w:id="1" w:name="_Hlk199514178"/>
                            <w:bookmarkEnd w:id="1"/>
                            <w:r w:rsidRPr="009A1E2C"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  <w:lang w:val="fr-FR"/>
                              </w:rPr>
                              <w:t>Projet –</w:t>
                            </w:r>
                            <w:r w:rsidR="00052237" w:rsidRPr="00052237">
                              <w:rPr>
                                <w:lang w:val="fr-FR"/>
                              </w:rPr>
                              <w:t xml:space="preserve"> </w:t>
                            </w:r>
                            <w:r w:rsidR="00052237" w:rsidRPr="00052237"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  <w:lang w:val="fr-FR"/>
                              </w:rPr>
                              <w:t>Application SOAP avec JAVA</w:t>
                            </w:r>
                            <w:r w:rsidRPr="00B93504">
                              <w:rPr>
                                <w:b/>
                                <w:sz w:val="56"/>
                                <w:lang w:val="fr-FR"/>
                              </w:rPr>
                              <w:t>.</w:t>
                            </w:r>
                          </w:p>
                          <w:p w14:paraId="20D66585" w14:textId="77777777" w:rsidR="00204737" w:rsidRPr="009A1E2C" w:rsidRDefault="00204737" w:rsidP="00204737">
                            <w:pPr>
                              <w:jc w:val="center"/>
                              <w:rPr>
                                <w:rFonts w:cs="Times New Roman"/>
                                <w:sz w:val="52"/>
                                <w:szCs w:val="52"/>
                                <w:lang w:val="fr-FR"/>
                              </w:rPr>
                            </w:pPr>
                          </w:p>
                          <w:p w14:paraId="5C01728F" w14:textId="77777777" w:rsidR="00204737" w:rsidRPr="009A1E2C" w:rsidRDefault="00204737" w:rsidP="00204737">
                            <w:pPr>
                              <w:jc w:val="center"/>
                              <w:rPr>
                                <w:rFonts w:cs="Times New Roman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ED210" id="Zone de texte 4" o:spid="_x0000_s1027" type="#_x0000_t202" style="position:absolute;left:0;text-align:left;margin-left:51.5pt;margin-top:7.15pt;width:523pt;height:45.4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" fillcolor="white [3201]" stroked="f" strokeweight=".5pt">
                <v:textbox>
                  <w:txbxContent>
                    <w:p w14:paraId="74ACB631" w14:textId="2FFD9A82" w:rsidR="00204737" w:rsidRPr="009A1E2C" w:rsidRDefault="00204737" w:rsidP="00204737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fr-FR"/>
                        </w:rPr>
                      </w:pPr>
                      <w:bookmarkStart w:id="2" w:name="_Hlk199514178"/>
                      <w:bookmarkEnd w:id="2"/>
                      <w:r w:rsidRPr="009A1E2C">
                        <w:rPr>
                          <w:rFonts w:cs="Times New Roman"/>
                          <w:b/>
                          <w:bCs/>
                          <w:sz w:val="56"/>
                          <w:szCs w:val="56"/>
                          <w:lang w:val="fr-FR"/>
                        </w:rPr>
                        <w:t>Projet –</w:t>
                      </w:r>
                      <w:r w:rsidR="00052237" w:rsidRPr="00052237">
                        <w:rPr>
                          <w:lang w:val="fr-FR"/>
                        </w:rPr>
                        <w:t xml:space="preserve"> </w:t>
                      </w:r>
                      <w:r w:rsidR="00052237" w:rsidRPr="00052237">
                        <w:rPr>
                          <w:rFonts w:cs="Times New Roman"/>
                          <w:b/>
                          <w:bCs/>
                          <w:sz w:val="56"/>
                          <w:szCs w:val="56"/>
                          <w:lang w:val="fr-FR"/>
                        </w:rPr>
                        <w:t>Application SOAP avec JAVA</w:t>
                      </w:r>
                      <w:r w:rsidRPr="00B93504">
                        <w:rPr>
                          <w:b/>
                          <w:sz w:val="56"/>
                          <w:lang w:val="fr-FR"/>
                        </w:rPr>
                        <w:t>.</w:t>
                      </w:r>
                    </w:p>
                    <w:p w14:paraId="20D66585" w14:textId="77777777" w:rsidR="00204737" w:rsidRPr="009A1E2C" w:rsidRDefault="00204737" w:rsidP="00204737">
                      <w:pPr>
                        <w:jc w:val="center"/>
                        <w:rPr>
                          <w:rFonts w:cs="Times New Roman"/>
                          <w:sz w:val="52"/>
                          <w:szCs w:val="52"/>
                          <w:lang w:val="fr-FR"/>
                        </w:rPr>
                      </w:pPr>
                    </w:p>
                    <w:p w14:paraId="5C01728F" w14:textId="77777777" w:rsidR="00204737" w:rsidRPr="009A1E2C" w:rsidRDefault="00204737" w:rsidP="00204737">
                      <w:pPr>
                        <w:jc w:val="center"/>
                        <w:rPr>
                          <w:rFonts w:cs="Times New Roman"/>
                          <w:sz w:val="40"/>
                          <w:szCs w:val="40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00203F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68E1FA62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404F7837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43C39E10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42939B9C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33C59AAC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3ECB7AA5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  <w:r w:rsidRPr="00E3383D">
        <w:rPr>
          <w:rFonts w:cs="Times New Roman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746A19" wp14:editId="161712E8">
                <wp:simplePos x="0" y="0"/>
                <wp:positionH relativeFrom="column">
                  <wp:posOffset>3143885</wp:posOffset>
                </wp:positionH>
                <wp:positionV relativeFrom="paragraph">
                  <wp:posOffset>187976</wp:posOffset>
                </wp:positionV>
                <wp:extent cx="3258185" cy="968375"/>
                <wp:effectExtent l="0" t="0" r="0" b="3175"/>
                <wp:wrapNone/>
                <wp:docPr id="210736262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85" cy="968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FD47E3" w14:textId="77777777" w:rsidR="00204737" w:rsidRDefault="00204737" w:rsidP="00204737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0763D">
                              <w:rPr>
                                <w:rFonts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Enseignant </w:t>
                            </w:r>
                          </w:p>
                          <w:p w14:paraId="5D0E4F8F" w14:textId="087F1A11" w:rsidR="00204737" w:rsidRPr="00593158" w:rsidRDefault="00CD6CEF" w:rsidP="00204737">
                            <w:pPr>
                              <w:jc w:val="center"/>
                              <w:rPr>
                                <w:rFonts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M. Fadel KY</w:t>
                            </w:r>
                          </w:p>
                          <w:p w14:paraId="090F0475" w14:textId="77777777" w:rsidR="00204737" w:rsidRPr="0020763D" w:rsidRDefault="00204737" w:rsidP="00204737">
                            <w:pPr>
                              <w:jc w:val="center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46A19" id="_x0000_s1028" type="#_x0000_t202" style="position:absolute;left:0;text-align:left;margin-left:247.55pt;margin-top:14.8pt;width:256.55pt;height:76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" fillcolor="white [3201]" stroked="f" strokeweight=".5pt">
                <v:textbox>
                  <w:txbxContent>
                    <w:p w14:paraId="06FD47E3" w14:textId="77777777" w:rsidR="00204737" w:rsidRDefault="00204737" w:rsidP="00204737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20763D">
                        <w:rPr>
                          <w:rFonts w:cs="Times New Roman"/>
                          <w:b/>
                          <w:bCs/>
                          <w:sz w:val="44"/>
                          <w:szCs w:val="44"/>
                        </w:rPr>
                        <w:t>Enseignant </w:t>
                      </w:r>
                    </w:p>
                    <w:p w14:paraId="5D0E4F8F" w14:textId="087F1A11" w:rsidR="00204737" w:rsidRPr="00593158" w:rsidRDefault="00CD6CEF" w:rsidP="00204737">
                      <w:pPr>
                        <w:jc w:val="center"/>
                        <w:rPr>
                          <w:rFonts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cs="Times New Roman"/>
                          <w:sz w:val="44"/>
                          <w:szCs w:val="44"/>
                        </w:rPr>
                        <w:t>M. Fadel KY</w:t>
                      </w:r>
                    </w:p>
                    <w:p w14:paraId="090F0475" w14:textId="77777777" w:rsidR="00204737" w:rsidRPr="0020763D" w:rsidRDefault="00204737" w:rsidP="00204737">
                      <w:pPr>
                        <w:jc w:val="center"/>
                        <w:rPr>
                          <w:rFonts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3383D">
        <w:rPr>
          <w:rFonts w:cs="Times New Roman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3D0F3F" wp14:editId="577EA9DE">
                <wp:simplePos x="0" y="0"/>
                <wp:positionH relativeFrom="page">
                  <wp:posOffset>117475</wp:posOffset>
                </wp:positionH>
                <wp:positionV relativeFrom="paragraph">
                  <wp:posOffset>154800</wp:posOffset>
                </wp:positionV>
                <wp:extent cx="2978727" cy="2194560"/>
                <wp:effectExtent l="0" t="0" r="0" b="0"/>
                <wp:wrapNone/>
                <wp:docPr id="51886834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7" cy="219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EFF360" w14:textId="77777777" w:rsidR="00204737" w:rsidRPr="009A1E2C" w:rsidRDefault="00204737" w:rsidP="00204737">
                            <w:pPr>
                              <w:jc w:val="both"/>
                              <w:rPr>
                                <w:rFonts w:cs="Times New Roman"/>
                                <w:b/>
                                <w:bCs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9A1E2C">
                              <w:rPr>
                                <w:rFonts w:cs="Times New Roman"/>
                                <w:b/>
                                <w:bCs/>
                                <w:sz w:val="44"/>
                                <w:szCs w:val="44"/>
                                <w:lang w:val="fr-FR"/>
                              </w:rPr>
                              <w:t>Membres de groupe</w:t>
                            </w:r>
                          </w:p>
                          <w:p w14:paraId="0D585BB5" w14:textId="77777777" w:rsidR="00204737" w:rsidRPr="009A1E2C" w:rsidRDefault="00204737" w:rsidP="00204737">
                            <w:pPr>
                              <w:jc w:val="both"/>
                              <w:rPr>
                                <w:rFonts w:cs="Times New Roman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9A1E2C">
                              <w:rPr>
                                <w:rFonts w:cs="Times New Roman"/>
                                <w:sz w:val="36"/>
                                <w:szCs w:val="36"/>
                                <w:lang w:val="fr-FR"/>
                              </w:rPr>
                              <w:t>Kabore Wend-Barka Boukary</w:t>
                            </w:r>
                          </w:p>
                          <w:p w14:paraId="11C2DA37" w14:textId="77777777" w:rsidR="00204737" w:rsidRPr="001037B5" w:rsidRDefault="00204737" w:rsidP="00204737">
                            <w:pPr>
                              <w:jc w:val="both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  <w:r w:rsidRPr="001037B5">
                              <w:rPr>
                                <w:rFonts w:cs="Times New Roman"/>
                                <w:sz w:val="36"/>
                                <w:szCs w:val="36"/>
                              </w:rPr>
                              <w:t>Meda W R Flora</w:t>
                            </w:r>
                          </w:p>
                          <w:p w14:paraId="7B3A30F1" w14:textId="77777777" w:rsidR="00204737" w:rsidRPr="001037B5" w:rsidRDefault="00204737" w:rsidP="00204737">
                            <w:pPr>
                              <w:jc w:val="both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  <w:r w:rsidRPr="001037B5">
                              <w:rPr>
                                <w:rFonts w:cs="Times New Roman"/>
                                <w:sz w:val="36"/>
                                <w:szCs w:val="36"/>
                              </w:rPr>
                              <w:t>SAWADOGO Amal Fatima</w:t>
                            </w:r>
                          </w:p>
                          <w:p w14:paraId="027479E7" w14:textId="77777777" w:rsidR="00204737" w:rsidRDefault="00204737" w:rsidP="00204737">
                            <w:pPr>
                              <w:jc w:val="both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/>
                                <w:sz w:val="36"/>
                                <w:szCs w:val="36"/>
                              </w:rPr>
                              <w:t>OUEYIGA Bernadin Wèpya</w:t>
                            </w:r>
                          </w:p>
                          <w:p w14:paraId="49753935" w14:textId="77777777" w:rsidR="00204737" w:rsidRPr="0020763D" w:rsidRDefault="00204737" w:rsidP="00204737">
                            <w:pPr>
                              <w:jc w:val="center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D0F3F" id="_x0000_s1029" type="#_x0000_t202" style="position:absolute;left:0;text-align:left;margin-left:9.25pt;margin-top:12.2pt;width:234.55pt;height:172.8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" fillcolor="white [3201]" stroked="f" strokeweight=".5pt">
                <v:textbox>
                  <w:txbxContent>
                    <w:p w14:paraId="21EFF360" w14:textId="77777777" w:rsidR="00204737" w:rsidRPr="009A1E2C" w:rsidRDefault="00204737" w:rsidP="00204737">
                      <w:pPr>
                        <w:jc w:val="both"/>
                        <w:rPr>
                          <w:rFonts w:cs="Times New Roman"/>
                          <w:b/>
                          <w:bCs/>
                          <w:sz w:val="44"/>
                          <w:szCs w:val="44"/>
                          <w:lang w:val="fr-FR"/>
                        </w:rPr>
                      </w:pPr>
                      <w:r w:rsidRPr="009A1E2C">
                        <w:rPr>
                          <w:rFonts w:cs="Times New Roman"/>
                          <w:b/>
                          <w:bCs/>
                          <w:sz w:val="44"/>
                          <w:szCs w:val="44"/>
                          <w:lang w:val="fr-FR"/>
                        </w:rPr>
                        <w:t>Membres de groupe</w:t>
                      </w:r>
                    </w:p>
                    <w:p w14:paraId="0D585BB5" w14:textId="77777777" w:rsidR="00204737" w:rsidRPr="009A1E2C" w:rsidRDefault="00204737" w:rsidP="00204737">
                      <w:pPr>
                        <w:jc w:val="both"/>
                        <w:rPr>
                          <w:rFonts w:cs="Times New Roman"/>
                          <w:sz w:val="36"/>
                          <w:szCs w:val="36"/>
                          <w:lang w:val="fr-FR"/>
                        </w:rPr>
                      </w:pPr>
                      <w:r w:rsidRPr="009A1E2C">
                        <w:rPr>
                          <w:rFonts w:cs="Times New Roman"/>
                          <w:sz w:val="36"/>
                          <w:szCs w:val="36"/>
                          <w:lang w:val="fr-FR"/>
                        </w:rPr>
                        <w:t>Kabore Wend-Barka Boukary</w:t>
                      </w:r>
                    </w:p>
                    <w:p w14:paraId="11C2DA37" w14:textId="77777777" w:rsidR="00204737" w:rsidRPr="001037B5" w:rsidRDefault="00204737" w:rsidP="00204737">
                      <w:pPr>
                        <w:jc w:val="both"/>
                        <w:rPr>
                          <w:rFonts w:cs="Times New Roman"/>
                          <w:sz w:val="36"/>
                          <w:szCs w:val="36"/>
                        </w:rPr>
                      </w:pPr>
                      <w:r w:rsidRPr="001037B5">
                        <w:rPr>
                          <w:rFonts w:cs="Times New Roman"/>
                          <w:sz w:val="36"/>
                          <w:szCs w:val="36"/>
                        </w:rPr>
                        <w:t>Meda W R Flora</w:t>
                      </w:r>
                    </w:p>
                    <w:p w14:paraId="7B3A30F1" w14:textId="77777777" w:rsidR="00204737" w:rsidRPr="001037B5" w:rsidRDefault="00204737" w:rsidP="00204737">
                      <w:pPr>
                        <w:jc w:val="both"/>
                        <w:rPr>
                          <w:rFonts w:cs="Times New Roman"/>
                          <w:sz w:val="36"/>
                          <w:szCs w:val="36"/>
                        </w:rPr>
                      </w:pPr>
                      <w:r w:rsidRPr="001037B5">
                        <w:rPr>
                          <w:rFonts w:cs="Times New Roman"/>
                          <w:sz w:val="36"/>
                          <w:szCs w:val="36"/>
                        </w:rPr>
                        <w:t>SAWADOGO Amal Fatima</w:t>
                      </w:r>
                    </w:p>
                    <w:p w14:paraId="027479E7" w14:textId="77777777" w:rsidR="00204737" w:rsidRDefault="00204737" w:rsidP="00204737">
                      <w:pPr>
                        <w:jc w:val="both"/>
                        <w:rPr>
                          <w:rFonts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/>
                          <w:sz w:val="36"/>
                          <w:szCs w:val="36"/>
                        </w:rPr>
                        <w:t>OUEYIGA Bernadin Wèpya</w:t>
                      </w:r>
                    </w:p>
                    <w:p w14:paraId="49753935" w14:textId="77777777" w:rsidR="00204737" w:rsidRPr="0020763D" w:rsidRDefault="00204737" w:rsidP="00204737">
                      <w:pPr>
                        <w:jc w:val="center"/>
                        <w:rPr>
                          <w:rFonts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2CF4B2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1AB40198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06ADEF27" w14:textId="77777777" w:rsidR="00204737" w:rsidRPr="00E3383D" w:rsidRDefault="00204737" w:rsidP="00105B63">
      <w:pPr>
        <w:jc w:val="both"/>
        <w:rPr>
          <w:rFonts w:cs="Times New Roman"/>
          <w:b/>
          <w:bCs/>
          <w:sz w:val="28"/>
          <w:szCs w:val="28"/>
          <w:u w:val="single"/>
        </w:rPr>
      </w:pPr>
    </w:p>
    <w:p w14:paraId="170FCEA5" w14:textId="3440C875" w:rsidR="001F6C30" w:rsidRDefault="00BF4B87" w:rsidP="00105B63">
      <w:pPr>
        <w:jc w:val="both"/>
        <w:rPr>
          <w:rFonts w:cs="Times New Roman"/>
          <w:szCs w:val="24"/>
        </w:rPr>
      </w:pPr>
      <w:r w:rsidRPr="00E3383D">
        <w:rPr>
          <w:rFonts w:cs="Times New Roman"/>
          <w:szCs w:val="24"/>
        </w:rPr>
        <w:br w:type="page"/>
      </w:r>
      <w:bookmarkEnd w:id="0"/>
    </w:p>
    <w:p w14:paraId="3ED71477" w14:textId="30390547" w:rsidR="00BF1AAD" w:rsidRPr="00BF1AAD" w:rsidRDefault="00BF1AAD" w:rsidP="00105B63">
      <w:pPr>
        <w:pStyle w:val="Titre"/>
        <w:jc w:val="center"/>
        <w:rPr>
          <w:lang w:val="fr-FR"/>
        </w:rPr>
      </w:pPr>
      <w:r w:rsidRPr="00BF1AAD">
        <w:rPr>
          <w:lang w:val="fr-FR"/>
        </w:rPr>
        <w:lastRenderedPageBreak/>
        <w:t>ENONCE DU PROJET</w:t>
      </w:r>
    </w:p>
    <w:p w14:paraId="0EAF7847" w14:textId="77777777" w:rsidR="00BF1AAD" w:rsidRPr="00BF1AAD" w:rsidRDefault="00BF1AAD" w:rsidP="00105B63">
      <w:pPr>
        <w:jc w:val="both"/>
        <w:rPr>
          <w:rFonts w:cs="Times New Roman"/>
          <w:sz w:val="32"/>
          <w:szCs w:val="32"/>
          <w:lang w:val="fr-FR"/>
        </w:rPr>
      </w:pPr>
    </w:p>
    <w:p w14:paraId="399EE1E7" w14:textId="77777777" w:rsidR="00BF1AAD" w:rsidRDefault="00BF1AAD" w:rsidP="00105B63">
      <w:pPr>
        <w:jc w:val="both"/>
        <w:rPr>
          <w:rFonts w:cs="Times New Roman"/>
          <w:sz w:val="32"/>
          <w:szCs w:val="32"/>
          <w:lang w:val="fr-FR"/>
        </w:rPr>
      </w:pPr>
      <w:r w:rsidRPr="00BF1AAD">
        <w:rPr>
          <w:rFonts w:cs="Times New Roman"/>
          <w:sz w:val="32"/>
          <w:szCs w:val="32"/>
          <w:lang w:val="fr-FR"/>
        </w:rPr>
        <w:t xml:space="preserve">Objectif : Développer une application SOAP en utilisant Java et Apache CXF, intégrant Apache </w:t>
      </w:r>
      <w:proofErr w:type="spellStart"/>
      <w:r w:rsidRPr="00BF1AAD">
        <w:rPr>
          <w:rFonts w:cs="Times New Roman"/>
          <w:sz w:val="32"/>
          <w:szCs w:val="32"/>
          <w:lang w:val="fr-FR"/>
        </w:rPr>
        <w:t>Nifi</w:t>
      </w:r>
      <w:proofErr w:type="spellEnd"/>
      <w:r w:rsidRPr="00BF1AAD">
        <w:rPr>
          <w:rFonts w:cs="Times New Roman"/>
          <w:sz w:val="32"/>
          <w:szCs w:val="32"/>
          <w:lang w:val="fr-FR"/>
        </w:rPr>
        <w:t xml:space="preserve"> pour ETL pour se connecter à la base de données et </w:t>
      </w:r>
      <w:proofErr w:type="spellStart"/>
      <w:r w:rsidRPr="00BF1AAD">
        <w:rPr>
          <w:rFonts w:cs="Times New Roman"/>
          <w:sz w:val="32"/>
          <w:szCs w:val="32"/>
          <w:lang w:val="fr-FR"/>
        </w:rPr>
        <w:t>Grafana</w:t>
      </w:r>
      <w:proofErr w:type="spellEnd"/>
      <w:r w:rsidRPr="00BF1AAD">
        <w:rPr>
          <w:rFonts w:cs="Times New Roman"/>
          <w:sz w:val="32"/>
          <w:szCs w:val="32"/>
          <w:lang w:val="fr-FR"/>
        </w:rPr>
        <w:t xml:space="preserve"> pour le monitoring. </w:t>
      </w:r>
    </w:p>
    <w:p w14:paraId="6F7968E3" w14:textId="77777777" w:rsidR="00BF1AAD" w:rsidRDefault="00BF1AAD" w:rsidP="00105B63">
      <w:pPr>
        <w:jc w:val="both"/>
        <w:rPr>
          <w:rFonts w:cs="Times New Roman"/>
          <w:sz w:val="32"/>
          <w:szCs w:val="32"/>
          <w:lang w:val="fr-FR"/>
        </w:rPr>
      </w:pPr>
      <w:r w:rsidRPr="00BF1AAD">
        <w:rPr>
          <w:rFonts w:cs="Times New Roman"/>
          <w:sz w:val="32"/>
          <w:szCs w:val="32"/>
          <w:lang w:val="fr-FR"/>
        </w:rPr>
        <w:t xml:space="preserve">Tâche : </w:t>
      </w:r>
    </w:p>
    <w:p w14:paraId="3172A165" w14:textId="07892013" w:rsidR="00BF1AAD" w:rsidRPr="00BF1AAD" w:rsidRDefault="00BF1AAD" w:rsidP="00105B63">
      <w:pPr>
        <w:pStyle w:val="Paragraphedeliste"/>
        <w:numPr>
          <w:ilvl w:val="0"/>
          <w:numId w:val="63"/>
        </w:numPr>
        <w:jc w:val="both"/>
        <w:rPr>
          <w:rFonts w:cs="Times New Roman"/>
          <w:sz w:val="32"/>
          <w:szCs w:val="32"/>
          <w:lang w:val="fr-FR"/>
        </w:rPr>
      </w:pPr>
      <w:r w:rsidRPr="00BF1AAD">
        <w:rPr>
          <w:rFonts w:cs="Times New Roman"/>
          <w:sz w:val="32"/>
          <w:szCs w:val="32"/>
          <w:lang w:val="fr-FR"/>
        </w:rPr>
        <w:t xml:space="preserve">Utilisez Apache </w:t>
      </w:r>
      <w:proofErr w:type="spellStart"/>
      <w:r w:rsidRPr="00BF1AAD">
        <w:rPr>
          <w:rFonts w:cs="Times New Roman"/>
          <w:sz w:val="32"/>
          <w:szCs w:val="32"/>
          <w:lang w:val="fr-FR"/>
        </w:rPr>
        <w:t>Nifi</w:t>
      </w:r>
      <w:proofErr w:type="spellEnd"/>
      <w:r w:rsidRPr="00BF1AAD">
        <w:rPr>
          <w:rFonts w:cs="Times New Roman"/>
          <w:sz w:val="32"/>
          <w:szCs w:val="32"/>
          <w:lang w:val="fr-FR"/>
        </w:rPr>
        <w:t xml:space="preserve"> pour extraire et transformer des données clients dans MySQL/</w:t>
      </w:r>
      <w:proofErr w:type="spellStart"/>
      <w:r w:rsidRPr="00BF1AAD">
        <w:rPr>
          <w:rFonts w:cs="Times New Roman"/>
          <w:sz w:val="32"/>
          <w:szCs w:val="32"/>
          <w:lang w:val="fr-FR"/>
        </w:rPr>
        <w:t>PostgreSql</w:t>
      </w:r>
      <w:proofErr w:type="spellEnd"/>
      <w:r w:rsidRPr="00BF1AAD">
        <w:rPr>
          <w:rFonts w:cs="Times New Roman"/>
          <w:sz w:val="32"/>
          <w:szCs w:val="32"/>
          <w:lang w:val="fr-FR"/>
        </w:rPr>
        <w:t>.</w:t>
      </w:r>
    </w:p>
    <w:p w14:paraId="668D8712" w14:textId="2D532EF8" w:rsidR="00BF1AAD" w:rsidRPr="00BF1AAD" w:rsidRDefault="00BF1AAD" w:rsidP="00105B63">
      <w:pPr>
        <w:pStyle w:val="Paragraphedeliste"/>
        <w:numPr>
          <w:ilvl w:val="0"/>
          <w:numId w:val="63"/>
        </w:numPr>
        <w:jc w:val="both"/>
        <w:rPr>
          <w:rFonts w:cs="Times New Roman"/>
          <w:sz w:val="32"/>
          <w:szCs w:val="32"/>
          <w:lang w:val="fr-FR"/>
        </w:rPr>
      </w:pPr>
      <w:r w:rsidRPr="00BF1AAD">
        <w:rPr>
          <w:rFonts w:cs="Times New Roman"/>
          <w:sz w:val="32"/>
          <w:szCs w:val="32"/>
          <w:lang w:val="fr-FR"/>
        </w:rPr>
        <w:t xml:space="preserve">Développez un service SOAP en utilisant Java et Apache CXF pour exposer ces données. </w:t>
      </w:r>
    </w:p>
    <w:p w14:paraId="7EC27750" w14:textId="705BB7EA" w:rsidR="00BF1AAD" w:rsidRPr="00BF1AAD" w:rsidRDefault="00BF1AAD" w:rsidP="00105B63">
      <w:pPr>
        <w:pStyle w:val="Paragraphedeliste"/>
        <w:numPr>
          <w:ilvl w:val="0"/>
          <w:numId w:val="63"/>
        </w:numPr>
        <w:jc w:val="both"/>
        <w:rPr>
          <w:rFonts w:cs="Times New Roman"/>
          <w:sz w:val="32"/>
          <w:szCs w:val="32"/>
          <w:lang w:val="fr-FR"/>
        </w:rPr>
      </w:pPr>
      <w:r w:rsidRPr="00BF1AAD">
        <w:rPr>
          <w:rFonts w:cs="Times New Roman"/>
          <w:sz w:val="32"/>
          <w:szCs w:val="32"/>
          <w:lang w:val="fr-FR"/>
        </w:rPr>
        <w:t xml:space="preserve">Configurez </w:t>
      </w:r>
      <w:proofErr w:type="spellStart"/>
      <w:r w:rsidRPr="00BF1AAD">
        <w:rPr>
          <w:rFonts w:cs="Times New Roman"/>
          <w:sz w:val="32"/>
          <w:szCs w:val="32"/>
          <w:lang w:val="fr-FR"/>
        </w:rPr>
        <w:t>Grafana</w:t>
      </w:r>
      <w:proofErr w:type="spellEnd"/>
      <w:r w:rsidRPr="00BF1AAD">
        <w:rPr>
          <w:rFonts w:cs="Times New Roman"/>
          <w:sz w:val="32"/>
          <w:szCs w:val="32"/>
          <w:lang w:val="fr-FR"/>
        </w:rPr>
        <w:t xml:space="preserve"> pour surveiller les performances du service SOAP. </w:t>
      </w:r>
    </w:p>
    <w:p w14:paraId="54B882D5" w14:textId="4E363DFC" w:rsidR="00BF1AAD" w:rsidRPr="00BF1AAD" w:rsidRDefault="00BF1AAD" w:rsidP="00105B63">
      <w:pPr>
        <w:pStyle w:val="Paragraphedeliste"/>
        <w:numPr>
          <w:ilvl w:val="0"/>
          <w:numId w:val="63"/>
        </w:numPr>
        <w:jc w:val="both"/>
        <w:rPr>
          <w:rFonts w:cs="Times New Roman"/>
          <w:szCs w:val="24"/>
          <w:lang w:val="fr-FR"/>
        </w:rPr>
      </w:pPr>
      <w:r w:rsidRPr="00BF1AAD">
        <w:rPr>
          <w:rFonts w:cs="Times New Roman"/>
          <w:sz w:val="32"/>
          <w:szCs w:val="32"/>
          <w:lang w:val="fr-FR"/>
        </w:rPr>
        <w:t xml:space="preserve">Testez le service avec </w:t>
      </w:r>
      <w:proofErr w:type="spellStart"/>
      <w:r w:rsidRPr="00BF1AAD">
        <w:rPr>
          <w:rFonts w:cs="Times New Roman"/>
          <w:sz w:val="32"/>
          <w:szCs w:val="32"/>
          <w:lang w:val="fr-FR"/>
        </w:rPr>
        <w:t>SoapUI</w:t>
      </w:r>
      <w:proofErr w:type="spellEnd"/>
      <w:r w:rsidRPr="00BF1AAD">
        <w:rPr>
          <w:rFonts w:cs="Times New Roman"/>
          <w:sz w:val="32"/>
          <w:szCs w:val="32"/>
          <w:lang w:val="fr-FR"/>
        </w:rPr>
        <w:t xml:space="preserve"> et surveillez les métriques avec </w:t>
      </w:r>
      <w:proofErr w:type="spellStart"/>
      <w:r w:rsidRPr="00BF1AAD">
        <w:rPr>
          <w:rFonts w:cs="Times New Roman"/>
          <w:sz w:val="32"/>
          <w:szCs w:val="32"/>
          <w:lang w:val="fr-FR"/>
        </w:rPr>
        <w:t>Grafana</w:t>
      </w:r>
      <w:proofErr w:type="spellEnd"/>
      <w:r w:rsidRPr="00BF1AAD">
        <w:rPr>
          <w:rFonts w:cs="Times New Roman"/>
          <w:szCs w:val="24"/>
          <w:lang w:val="fr-FR"/>
        </w:rPr>
        <w:t>.</w:t>
      </w:r>
    </w:p>
    <w:p w14:paraId="5943E677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5538629B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7ACD2D93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22D9E4D1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5A232BDF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2D52B2A2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682C82F7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0DF628C9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5D1DBD86" w14:textId="77777777" w:rsidR="00BF1AAD" w:rsidRPr="00BF1AAD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46581873" w14:textId="77777777" w:rsidR="00BF1AAD" w:rsidRPr="00140BEB" w:rsidRDefault="00BF1AAD" w:rsidP="00105B63">
      <w:pPr>
        <w:jc w:val="both"/>
        <w:rPr>
          <w:rFonts w:cs="Times New Roman"/>
          <w:szCs w:val="24"/>
          <w:lang w:val="fr-FR"/>
        </w:rPr>
      </w:pPr>
    </w:p>
    <w:p w14:paraId="547752BB" w14:textId="383F159B" w:rsidR="001F6C30" w:rsidRPr="001F6C30" w:rsidRDefault="001F6C30" w:rsidP="00105B63">
      <w:pPr>
        <w:pStyle w:val="Titre1"/>
        <w:numPr>
          <w:ilvl w:val="0"/>
          <w:numId w:val="57"/>
        </w:numPr>
        <w:tabs>
          <w:tab w:val="num" w:pos="720"/>
        </w:tabs>
        <w:jc w:val="both"/>
        <w:rPr>
          <w:rFonts w:ascii="Times New Roman" w:hAnsi="Times New Roman" w:cs="Times New Roman"/>
          <w:sz w:val="36"/>
          <w:szCs w:val="36"/>
          <w:lang w:val="fr-BF"/>
        </w:rPr>
      </w:pPr>
      <w:r w:rsidRPr="001F6C30">
        <w:rPr>
          <w:rFonts w:ascii="Times New Roman" w:hAnsi="Times New Roman" w:cs="Times New Roman"/>
          <w:sz w:val="36"/>
          <w:szCs w:val="36"/>
          <w:lang w:val="fr-BF"/>
        </w:rPr>
        <w:lastRenderedPageBreak/>
        <w:t>Installation</w:t>
      </w:r>
    </w:p>
    <w:p w14:paraId="00ADAB20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</w:p>
    <w:p w14:paraId="218AA047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>Assurer d’avoir installer et configurer ces différents outils.</w:t>
      </w:r>
    </w:p>
    <w:p w14:paraId="5E33795E" w14:textId="77777777" w:rsidR="001F6C30" w:rsidRPr="00781C62" w:rsidRDefault="001F6C30" w:rsidP="00105B63">
      <w:pPr>
        <w:pStyle w:val="Paragraphedeliste"/>
        <w:numPr>
          <w:ilvl w:val="0"/>
          <w:numId w:val="58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>Java 11+</w:t>
      </w:r>
    </w:p>
    <w:p w14:paraId="77C3EB9E" w14:textId="77777777" w:rsidR="001F6C30" w:rsidRPr="00781C62" w:rsidRDefault="001F6C30" w:rsidP="00105B63">
      <w:pPr>
        <w:pStyle w:val="Paragraphedeliste"/>
        <w:numPr>
          <w:ilvl w:val="0"/>
          <w:numId w:val="58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>Maven</w:t>
      </w:r>
    </w:p>
    <w:p w14:paraId="3232F41A" w14:textId="77777777" w:rsidR="001F6C30" w:rsidRPr="00781C62" w:rsidRDefault="001F6C30" w:rsidP="00105B63">
      <w:pPr>
        <w:pStyle w:val="Paragraphedeliste"/>
        <w:numPr>
          <w:ilvl w:val="0"/>
          <w:numId w:val="58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Apache </w:t>
      </w:r>
      <w:proofErr w:type="spellStart"/>
      <w:r w:rsidRPr="00781C62">
        <w:rPr>
          <w:rFonts w:cs="Times New Roman"/>
          <w:lang w:val="fr-BF"/>
        </w:rPr>
        <w:t>NiFi</w:t>
      </w:r>
      <w:proofErr w:type="spellEnd"/>
    </w:p>
    <w:p w14:paraId="67CB4BE8" w14:textId="77777777" w:rsidR="001F6C30" w:rsidRPr="00781C62" w:rsidRDefault="001F6C30" w:rsidP="00105B63">
      <w:pPr>
        <w:pStyle w:val="Paragraphedeliste"/>
        <w:numPr>
          <w:ilvl w:val="0"/>
          <w:numId w:val="58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>PostgreSQL</w:t>
      </w:r>
    </w:p>
    <w:p w14:paraId="7D2BE18A" w14:textId="77777777" w:rsidR="001F6C30" w:rsidRPr="00781C62" w:rsidRDefault="001F6C30" w:rsidP="00105B63">
      <w:pPr>
        <w:pStyle w:val="Paragraphedeliste"/>
        <w:numPr>
          <w:ilvl w:val="0"/>
          <w:numId w:val="58"/>
        </w:numPr>
        <w:spacing w:after="160" w:line="259" w:lineRule="auto"/>
        <w:jc w:val="both"/>
        <w:rPr>
          <w:rFonts w:cs="Times New Roman"/>
          <w:lang w:val="fr-BF"/>
        </w:rPr>
      </w:pPr>
      <w:proofErr w:type="spellStart"/>
      <w:r w:rsidRPr="00781C62">
        <w:rPr>
          <w:rFonts w:cs="Times New Roman"/>
          <w:lang w:val="fr-BF"/>
        </w:rPr>
        <w:t>Prometheus</w:t>
      </w:r>
      <w:proofErr w:type="spellEnd"/>
    </w:p>
    <w:p w14:paraId="1778584E" w14:textId="77777777" w:rsidR="001F6C30" w:rsidRPr="00781C62" w:rsidRDefault="001F6C30" w:rsidP="00105B63">
      <w:pPr>
        <w:pStyle w:val="Paragraphedeliste"/>
        <w:numPr>
          <w:ilvl w:val="0"/>
          <w:numId w:val="58"/>
        </w:numPr>
        <w:spacing w:after="160" w:line="259" w:lineRule="auto"/>
        <w:jc w:val="both"/>
        <w:rPr>
          <w:rFonts w:cs="Times New Roman"/>
          <w:lang w:val="fr-BF"/>
        </w:rPr>
      </w:pPr>
      <w:proofErr w:type="spellStart"/>
      <w:r w:rsidRPr="00781C62">
        <w:rPr>
          <w:rFonts w:cs="Times New Roman"/>
          <w:lang w:val="fr-BF"/>
        </w:rPr>
        <w:t>Grafana</w:t>
      </w:r>
      <w:proofErr w:type="spellEnd"/>
    </w:p>
    <w:p w14:paraId="7EE074D6" w14:textId="77777777" w:rsidR="001F6C30" w:rsidRPr="00781C62" w:rsidRDefault="001F6C30" w:rsidP="00105B63">
      <w:pPr>
        <w:pStyle w:val="Paragraphedeliste"/>
        <w:numPr>
          <w:ilvl w:val="0"/>
          <w:numId w:val="58"/>
        </w:numPr>
        <w:spacing w:after="160" w:line="259" w:lineRule="auto"/>
        <w:jc w:val="both"/>
        <w:rPr>
          <w:rFonts w:cs="Times New Roman"/>
          <w:lang w:val="fr-BF"/>
        </w:rPr>
      </w:pPr>
      <w:proofErr w:type="spellStart"/>
      <w:r w:rsidRPr="00781C62">
        <w:rPr>
          <w:rFonts w:cs="Times New Roman"/>
          <w:lang w:val="fr-BF"/>
        </w:rPr>
        <w:t>SoapUI</w:t>
      </w:r>
      <w:proofErr w:type="spellEnd"/>
    </w:p>
    <w:p w14:paraId="03EF210B" w14:textId="77777777" w:rsidR="001F6C30" w:rsidRPr="00781C62" w:rsidRDefault="001F6C30" w:rsidP="00105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</w:pPr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 xml:space="preserve">Ces outils permettent de développer le service SOAP, d’intégrer les données via </w:t>
      </w:r>
      <w:proofErr w:type="spellStart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>NiFi</w:t>
      </w:r>
      <w:proofErr w:type="spellEnd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 xml:space="preserve"> en les prenants dans la base de données PostgreSQL, de surveiller les performances avec </w:t>
      </w:r>
      <w:proofErr w:type="spellStart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>Prometheus</w:t>
      </w:r>
      <w:proofErr w:type="spellEnd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>/</w:t>
      </w:r>
      <w:proofErr w:type="spellStart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>Grafana</w:t>
      </w:r>
      <w:proofErr w:type="spellEnd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 xml:space="preserve"> et de tester avec </w:t>
      </w:r>
      <w:proofErr w:type="spellStart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>SoapUI</w:t>
      </w:r>
      <w:proofErr w:type="spellEnd"/>
      <w:r w:rsidRPr="00781C62">
        <w:rPr>
          <w:rFonts w:eastAsia="Times New Roman" w:cs="Times New Roman"/>
          <w:color w:val="000000" w:themeColor="text1"/>
          <w:sz w:val="20"/>
          <w:szCs w:val="20"/>
          <w:lang w:val="fr-BF" w:eastAsia="fr-BF"/>
        </w:rPr>
        <w:t>.</w:t>
      </w:r>
    </w:p>
    <w:p w14:paraId="07D35AAC" w14:textId="77777777" w:rsidR="001F6C30" w:rsidRPr="00140BEB" w:rsidRDefault="001F6C30" w:rsidP="00105B63">
      <w:pPr>
        <w:spacing w:after="160" w:line="259" w:lineRule="auto"/>
        <w:jc w:val="both"/>
        <w:rPr>
          <w:rFonts w:cs="Times New Roman"/>
          <w:lang w:val="fr-BF"/>
        </w:rPr>
      </w:pPr>
    </w:p>
    <w:p w14:paraId="524A2A63" w14:textId="77777777" w:rsidR="001F6C30" w:rsidRPr="001F6C30" w:rsidRDefault="001F6C30" w:rsidP="00105B63">
      <w:pPr>
        <w:pStyle w:val="Titre1"/>
        <w:numPr>
          <w:ilvl w:val="0"/>
          <w:numId w:val="57"/>
        </w:numPr>
        <w:tabs>
          <w:tab w:val="num" w:pos="720"/>
        </w:tabs>
        <w:jc w:val="both"/>
        <w:rPr>
          <w:rFonts w:ascii="Times New Roman" w:hAnsi="Times New Roman" w:cs="Times New Roman"/>
          <w:sz w:val="36"/>
          <w:szCs w:val="36"/>
          <w:lang w:val="fr-BF"/>
        </w:rPr>
      </w:pPr>
      <w:r w:rsidRPr="001F6C30">
        <w:rPr>
          <w:rFonts w:ascii="Times New Roman" w:hAnsi="Times New Roman" w:cs="Times New Roman"/>
          <w:sz w:val="36"/>
          <w:szCs w:val="36"/>
          <w:lang w:val="fr-BF"/>
        </w:rPr>
        <w:t>Étapes</w:t>
      </w:r>
    </w:p>
    <w:p w14:paraId="0248F0C2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</w:p>
    <w:p w14:paraId="4348FF52" w14:textId="7C44C749" w:rsidR="001F6C30" w:rsidRPr="00781C62" w:rsidRDefault="001F6C30" w:rsidP="00105B63">
      <w:pPr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Télécharger le projet sur le GitHub </w:t>
      </w:r>
      <w:hyperlink r:id="rId11" w:history="1">
        <w:r w:rsidR="004F6811" w:rsidRPr="004F6811">
          <w:rPr>
            <w:rStyle w:val="Lienhypertexte"/>
            <w:rFonts w:cs="Times New Roman"/>
            <w:lang w:val="fr-FR"/>
          </w:rPr>
          <w:t>WENDBARKA/PROJET-2-GROUPE-3-M1SI-IBAM</w:t>
        </w:r>
      </w:hyperlink>
    </w:p>
    <w:p w14:paraId="6277B326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</w:p>
    <w:p w14:paraId="252098CA" w14:textId="77777777" w:rsidR="001F6C30" w:rsidRPr="00140BEB" w:rsidRDefault="001F6C30" w:rsidP="00105B63">
      <w:pPr>
        <w:numPr>
          <w:ilvl w:val="0"/>
          <w:numId w:val="59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b/>
          <w:bCs/>
          <w:lang w:val="fr-BF"/>
        </w:rPr>
        <w:t>Configurer la base de données</w:t>
      </w:r>
      <w:r w:rsidRPr="00781C62">
        <w:rPr>
          <w:rFonts w:cs="Times New Roman"/>
          <w:b/>
          <w:bCs/>
          <w:lang w:val="fr-BF"/>
        </w:rPr>
        <w:t xml:space="preserve"> PostgreSQL</w:t>
      </w:r>
    </w:p>
    <w:p w14:paraId="6E924B02" w14:textId="365A406F" w:rsidR="001F6C30" w:rsidRPr="00140BEB" w:rsidRDefault="001F6C30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lang w:val="fr-BF"/>
        </w:rPr>
        <w:t xml:space="preserve">Créez une </w:t>
      </w:r>
      <w:r w:rsidR="00A244B7" w:rsidRPr="00140BEB">
        <w:rPr>
          <w:rFonts w:cs="Times New Roman"/>
          <w:lang w:val="fr-BF"/>
        </w:rPr>
        <w:t>base</w:t>
      </w:r>
      <w:r w:rsidR="00A244B7" w:rsidRPr="00781C62">
        <w:rPr>
          <w:rFonts w:cs="Times New Roman"/>
          <w:lang w:val="fr-BF"/>
        </w:rPr>
        <w:t xml:space="preserve"> </w:t>
      </w:r>
      <w:r w:rsidR="00A244B7" w:rsidRPr="00140BEB">
        <w:rPr>
          <w:rFonts w:cs="Times New Roman"/>
          <w:lang w:val="fr-BF"/>
        </w:rPr>
        <w:t>:</w:t>
      </w:r>
      <w:r w:rsidRPr="00781C62">
        <w:rPr>
          <w:rFonts w:cs="Times New Roman"/>
          <w:lang w:val="fr-BF"/>
        </w:rPr>
        <w:t xml:space="preserve"> </w:t>
      </w:r>
      <w:proofErr w:type="spellStart"/>
      <w:r w:rsidRPr="00781C62">
        <w:rPr>
          <w:rFonts w:cs="Times New Roman"/>
          <w:b/>
          <w:bCs/>
          <w:lang w:val="fr-BF"/>
        </w:rPr>
        <w:t>clientdb</w:t>
      </w:r>
      <w:proofErr w:type="spellEnd"/>
      <w:r w:rsidRPr="00781C62">
        <w:rPr>
          <w:rFonts w:cs="Times New Roman"/>
          <w:b/>
          <w:bCs/>
          <w:lang w:val="fr-BF"/>
        </w:rPr>
        <w:t xml:space="preserve"> </w:t>
      </w:r>
      <w:r w:rsidRPr="00781C62">
        <w:rPr>
          <w:rFonts w:cs="Times New Roman"/>
          <w:lang w:val="fr-BF"/>
        </w:rPr>
        <w:t xml:space="preserve">(obligé avec </w:t>
      </w:r>
      <w:r w:rsidR="00A244B7" w:rsidRPr="00781C62">
        <w:rPr>
          <w:rFonts w:cs="Times New Roman"/>
          <w:lang w:val="fr-BF"/>
        </w:rPr>
        <w:t>ce</w:t>
      </w:r>
      <w:r w:rsidRPr="00781C62">
        <w:rPr>
          <w:rFonts w:cs="Times New Roman"/>
          <w:lang w:val="fr-BF"/>
        </w:rPr>
        <w:t xml:space="preserve"> nom)</w:t>
      </w:r>
    </w:p>
    <w:p w14:paraId="7D546C75" w14:textId="77777777" w:rsidR="001F6C30" w:rsidRPr="00A244B7" w:rsidRDefault="001F6C30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lang w:val="fr-BF"/>
        </w:rPr>
        <w:t>Importez l</w:t>
      </w:r>
      <w:r w:rsidRPr="00781C62">
        <w:rPr>
          <w:rFonts w:cs="Times New Roman"/>
          <w:lang w:val="fr-BF"/>
        </w:rPr>
        <w:t xml:space="preserve">a base qui se trouve dans dossier sous le nom de : </w:t>
      </w:r>
      <w:proofErr w:type="spellStart"/>
      <w:r w:rsidRPr="00781C62">
        <w:rPr>
          <w:rFonts w:cs="Times New Roman"/>
          <w:b/>
          <w:bCs/>
          <w:lang w:val="fr-BF"/>
        </w:rPr>
        <w:t>clientdb.sql</w:t>
      </w:r>
      <w:proofErr w:type="spellEnd"/>
    </w:p>
    <w:p w14:paraId="40D307C5" w14:textId="3E740AAA" w:rsidR="00A244B7" w:rsidRPr="001F6C30" w:rsidRDefault="00A244B7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A244B7">
        <w:rPr>
          <w:rFonts w:cs="Times New Roman"/>
          <w:lang w:val="fr-BF"/>
        </w:rPr>
        <w:t>NB</w:t>
      </w:r>
      <w:r>
        <w:rPr>
          <w:rFonts w:cs="Times New Roman"/>
          <w:lang w:val="fr-BF"/>
        </w:rPr>
        <w:t xml:space="preserve"> </w:t>
      </w:r>
      <w:r w:rsidRPr="00A244B7">
        <w:rPr>
          <w:rFonts w:cs="Times New Roman"/>
          <w:lang w:val="fr-BF"/>
        </w:rPr>
        <w:t xml:space="preserve">: au cas ou elle demande le </w:t>
      </w:r>
      <w:proofErr w:type="spellStart"/>
      <w:r w:rsidRPr="00A244B7">
        <w:rPr>
          <w:rFonts w:cs="Times New Roman"/>
          <w:lang w:val="fr-BF"/>
        </w:rPr>
        <w:t>mdp</w:t>
      </w:r>
      <w:proofErr w:type="spellEnd"/>
      <w:r w:rsidRPr="00A244B7">
        <w:rPr>
          <w:rFonts w:cs="Times New Roman"/>
          <w:lang w:val="fr-BF"/>
        </w:rPr>
        <w:t xml:space="preserve"> c’est :</w:t>
      </w:r>
      <w:r>
        <w:rPr>
          <w:rFonts w:cs="Times New Roman"/>
          <w:b/>
          <w:bCs/>
          <w:lang w:val="fr-BF"/>
        </w:rPr>
        <w:t xml:space="preserve"> Boukys54@</w:t>
      </w:r>
    </w:p>
    <w:p w14:paraId="29F2677C" w14:textId="77777777" w:rsidR="001F6C30" w:rsidRPr="00781C62" w:rsidRDefault="001F6C30" w:rsidP="00105B63">
      <w:pPr>
        <w:spacing w:after="160" w:line="259" w:lineRule="auto"/>
        <w:ind w:left="1080"/>
        <w:jc w:val="both"/>
        <w:rPr>
          <w:rFonts w:cs="Times New Roman"/>
          <w:lang w:val="fr-BF"/>
        </w:rPr>
      </w:pPr>
    </w:p>
    <w:p w14:paraId="2AD1B187" w14:textId="77777777" w:rsidR="001F6C30" w:rsidRPr="00781C62" w:rsidRDefault="001F6C30" w:rsidP="00105B63">
      <w:pPr>
        <w:pStyle w:val="Paragraphedeliste"/>
        <w:ind w:left="1440"/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46F0F2EE" wp14:editId="24A46E3A">
            <wp:extent cx="1847945" cy="1314518"/>
            <wp:effectExtent l="0" t="0" r="0" b="0"/>
            <wp:docPr id="1118686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86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469C" w14:textId="77777777" w:rsidR="001F6C30" w:rsidRDefault="001F6C30" w:rsidP="00105B63">
      <w:pPr>
        <w:pStyle w:val="Paragraphedeliste"/>
        <w:ind w:left="1440"/>
        <w:jc w:val="both"/>
        <w:rPr>
          <w:rFonts w:cs="Times New Roman"/>
          <w:lang w:val="fr-BF"/>
        </w:rPr>
      </w:pPr>
    </w:p>
    <w:p w14:paraId="729A3513" w14:textId="77777777" w:rsidR="001F6C30" w:rsidRPr="00052237" w:rsidRDefault="001F6C30" w:rsidP="00105B63">
      <w:pPr>
        <w:jc w:val="both"/>
        <w:rPr>
          <w:rFonts w:cs="Times New Roman"/>
          <w:lang w:val="fr-BF"/>
        </w:rPr>
      </w:pPr>
    </w:p>
    <w:p w14:paraId="58659BD9" w14:textId="77777777" w:rsidR="001F6C30" w:rsidRPr="00140BEB" w:rsidRDefault="001F6C30" w:rsidP="00105B63">
      <w:pPr>
        <w:numPr>
          <w:ilvl w:val="0"/>
          <w:numId w:val="60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b/>
          <w:bCs/>
          <w:lang w:val="fr-BF"/>
        </w:rPr>
        <w:lastRenderedPageBreak/>
        <w:t>Démarrage de NIFI</w:t>
      </w:r>
    </w:p>
    <w:p w14:paraId="72D963AA" w14:textId="0FF56F57" w:rsidR="00E7483D" w:rsidRDefault="00E7483D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>
        <w:rPr>
          <w:rFonts w:cs="Times New Roman"/>
          <w:lang w:val="fr-BF"/>
        </w:rPr>
        <w:t>Télécharger et installer Apache NIFI</w:t>
      </w:r>
    </w:p>
    <w:p w14:paraId="4D18B11E" w14:textId="30D90613" w:rsidR="001F6C30" w:rsidRPr="00140BEB" w:rsidRDefault="001F6C30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lang w:val="fr-BF"/>
        </w:rPr>
        <w:t xml:space="preserve">Ouvrez </w:t>
      </w:r>
      <w:r w:rsidRPr="00781C62">
        <w:rPr>
          <w:rFonts w:cs="Times New Roman"/>
          <w:lang w:val="fr-BF"/>
        </w:rPr>
        <w:t>CMD et allez dans le dossier d</w:t>
      </w:r>
      <w:r w:rsidR="00E7483D">
        <w:rPr>
          <w:rFonts w:cs="Times New Roman"/>
          <w:lang w:val="fr-BF"/>
        </w:rPr>
        <w:t xml:space="preserve">e </w:t>
      </w:r>
      <w:proofErr w:type="spellStart"/>
      <w:r w:rsidR="00E7483D">
        <w:rPr>
          <w:rFonts w:cs="Times New Roman"/>
          <w:lang w:val="fr-BF"/>
        </w:rPr>
        <w:t>nifi</w:t>
      </w:r>
      <w:proofErr w:type="spellEnd"/>
      <w:r w:rsidRPr="00781C62">
        <w:rPr>
          <w:rFonts w:cs="Times New Roman"/>
          <w:lang w:val="fr-BF"/>
        </w:rPr>
        <w:t xml:space="preserve"> </w:t>
      </w:r>
    </w:p>
    <w:p w14:paraId="474FAB35" w14:textId="77777777" w:rsidR="001F6C30" w:rsidRPr="00781C62" w:rsidRDefault="001F6C30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Ensuite démarrer le service </w:t>
      </w:r>
      <w:proofErr w:type="spellStart"/>
      <w:r w:rsidRPr="00781C62">
        <w:rPr>
          <w:rFonts w:cs="Times New Roman"/>
          <w:lang w:val="fr-BF"/>
        </w:rPr>
        <w:t>nifi</w:t>
      </w:r>
      <w:proofErr w:type="spellEnd"/>
      <w:r w:rsidRPr="00781C62">
        <w:rPr>
          <w:rFonts w:cs="Times New Roman"/>
          <w:lang w:val="fr-BF"/>
        </w:rPr>
        <w:t xml:space="preserve"> avec la syntaxe : </w:t>
      </w:r>
      <w:r w:rsidRPr="00781C62">
        <w:rPr>
          <w:rFonts w:cs="Times New Roman"/>
          <w:b/>
          <w:bCs/>
          <w:lang w:val="fr-BF"/>
        </w:rPr>
        <w:t>run-nifi.bat</w:t>
      </w:r>
    </w:p>
    <w:p w14:paraId="5667EBE4" w14:textId="77777777" w:rsidR="001F6C30" w:rsidRPr="00140BEB" w:rsidRDefault="001F6C30" w:rsidP="00105B63">
      <w:pPr>
        <w:spacing w:after="160" w:line="259" w:lineRule="auto"/>
        <w:ind w:left="1080"/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532571C6" wp14:editId="5E8A9670">
            <wp:extent cx="4806950" cy="821690"/>
            <wp:effectExtent l="0" t="0" r="0" b="0"/>
            <wp:docPr id="561932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2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6949" w14:textId="77777777" w:rsidR="001F6C30" w:rsidRDefault="001F6C30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Allez sur le navigateur et entrez </w:t>
      </w:r>
      <w:hyperlink r:id="rId14" w:history="1">
        <w:r w:rsidRPr="00140BEB">
          <w:rPr>
            <w:rStyle w:val="Lienhypertexte"/>
            <w:rFonts w:cs="Times New Roman"/>
            <w:lang w:val="fr-BF"/>
          </w:rPr>
          <w:t>http</w:t>
        </w:r>
        <w:r w:rsidRPr="00781C62">
          <w:rPr>
            <w:rStyle w:val="Lienhypertexte"/>
            <w:rFonts w:cs="Times New Roman"/>
            <w:lang w:val="fr-BF"/>
          </w:rPr>
          <w:t>s</w:t>
        </w:r>
        <w:r w:rsidRPr="00140BEB">
          <w:rPr>
            <w:rStyle w:val="Lienhypertexte"/>
            <w:rFonts w:cs="Times New Roman"/>
            <w:lang w:val="fr-BF"/>
          </w:rPr>
          <w:t>://localhost:8</w:t>
        </w:r>
        <w:r w:rsidRPr="00781C62">
          <w:rPr>
            <w:rStyle w:val="Lienhypertexte"/>
            <w:rFonts w:cs="Times New Roman"/>
            <w:lang w:val="fr-BF"/>
          </w:rPr>
          <w:t>443</w:t>
        </w:r>
        <w:r w:rsidRPr="00140BEB">
          <w:rPr>
            <w:rStyle w:val="Lienhypertexte"/>
            <w:rFonts w:cs="Times New Roman"/>
            <w:lang w:val="fr-BF"/>
          </w:rPr>
          <w:t>/nifi</w:t>
        </w:r>
      </w:hyperlink>
      <w:r w:rsidRPr="00781C62">
        <w:rPr>
          <w:rFonts w:cs="Times New Roman"/>
          <w:lang w:val="fr-BF"/>
        </w:rPr>
        <w:t xml:space="preserve"> pour vous connecter sur </w:t>
      </w:r>
      <w:proofErr w:type="spellStart"/>
      <w:r w:rsidRPr="00781C62">
        <w:rPr>
          <w:rFonts w:cs="Times New Roman"/>
          <w:lang w:val="fr-BF"/>
        </w:rPr>
        <w:t>nifi</w:t>
      </w:r>
      <w:proofErr w:type="spellEnd"/>
      <w:r w:rsidRPr="00781C62">
        <w:rPr>
          <w:rFonts w:cs="Times New Roman"/>
          <w:lang w:val="fr-BF"/>
        </w:rPr>
        <w:t>.</w:t>
      </w:r>
    </w:p>
    <w:p w14:paraId="51BDCEF6" w14:textId="4F285B5D" w:rsidR="00E7483D" w:rsidRDefault="00E7483D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>
        <w:rPr>
          <w:rFonts w:cs="Times New Roman"/>
          <w:lang w:val="fr-BF"/>
        </w:rPr>
        <w:t xml:space="preserve">Importer le fichier </w:t>
      </w:r>
      <w:r w:rsidRPr="00E7483D">
        <w:rPr>
          <w:rFonts w:cs="Times New Roman"/>
          <w:b/>
          <w:bCs/>
          <w:lang w:val="fr-BF"/>
        </w:rPr>
        <w:t>NIFI_TEMPLATE.xml</w:t>
      </w:r>
      <w:r>
        <w:rPr>
          <w:rFonts w:cs="Times New Roman"/>
          <w:lang w:val="fr-BF"/>
        </w:rPr>
        <w:t xml:space="preserve"> dans NIFI</w:t>
      </w:r>
    </w:p>
    <w:p w14:paraId="34B52F0E" w14:textId="2DD1A738" w:rsidR="00E7483D" w:rsidRPr="00E7483D" w:rsidRDefault="00E7483D" w:rsidP="00E7483D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E7483D">
        <w:rPr>
          <w:rFonts w:cs="Times New Roman"/>
          <w:lang w:val="fr-FR"/>
        </w:rPr>
        <w:t xml:space="preserve">Menu </w:t>
      </w:r>
      <w:proofErr w:type="spellStart"/>
      <w:r w:rsidRPr="00E7483D">
        <w:rPr>
          <w:rFonts w:cs="Times New Roman"/>
          <w:b/>
          <w:bCs/>
          <w:lang w:val="fr-FR"/>
        </w:rPr>
        <w:t>Upload</w:t>
      </w:r>
      <w:proofErr w:type="spellEnd"/>
      <w:r w:rsidRPr="00E7483D">
        <w:rPr>
          <w:rFonts w:cs="Times New Roman"/>
          <w:b/>
          <w:bCs/>
          <w:lang w:val="fr-FR"/>
        </w:rPr>
        <w:t xml:space="preserve"> Template</w:t>
      </w:r>
      <w:r w:rsidRPr="00E7483D">
        <w:rPr>
          <w:rFonts w:cs="Times New Roman"/>
          <w:lang w:val="fr-FR"/>
        </w:rPr>
        <w:t xml:space="preserve"> → choisir</w:t>
      </w:r>
      <w:r>
        <w:rPr>
          <w:rFonts w:cs="Times New Roman"/>
          <w:lang w:val="fr-FR"/>
        </w:rPr>
        <w:t xml:space="preserve"> dans le répertoire NIFI du </w:t>
      </w:r>
      <w:proofErr w:type="spellStart"/>
      <w:r>
        <w:rPr>
          <w:rFonts w:cs="Times New Roman"/>
          <w:lang w:val="fr-FR"/>
        </w:rPr>
        <w:t>github</w:t>
      </w:r>
      <w:proofErr w:type="spellEnd"/>
      <w:r w:rsidRPr="00E7483D">
        <w:rPr>
          <w:rFonts w:cs="Times New Roman"/>
          <w:lang w:val="fr-FR"/>
        </w:rPr>
        <w:t xml:space="preserve"> </w:t>
      </w:r>
      <w:r w:rsidRPr="00E7483D">
        <w:rPr>
          <w:rFonts w:cs="Times New Roman"/>
          <w:b/>
          <w:bCs/>
          <w:lang w:val="fr-FR"/>
        </w:rPr>
        <w:t>conf/</w:t>
      </w:r>
      <w:r w:rsidRPr="00E7483D">
        <w:rPr>
          <w:rFonts w:cs="Times New Roman"/>
          <w:b/>
          <w:bCs/>
          <w:lang w:val="fr-BF"/>
        </w:rPr>
        <w:t xml:space="preserve"> NIFI_TEMPLATE.xml</w:t>
      </w:r>
    </w:p>
    <w:p w14:paraId="346F22A4" w14:textId="348A0DF4" w:rsidR="00E7483D" w:rsidRPr="00E7483D" w:rsidRDefault="00E7483D" w:rsidP="00E7483D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E7483D">
        <w:rPr>
          <w:rFonts w:cs="Times New Roman"/>
          <w:lang w:val="fr-FR"/>
        </w:rPr>
        <w:t xml:space="preserve">Placer le flux sur le </w:t>
      </w:r>
      <w:proofErr w:type="spellStart"/>
      <w:r w:rsidRPr="00E7483D">
        <w:rPr>
          <w:rFonts w:cs="Times New Roman"/>
          <w:lang w:val="fr-FR"/>
        </w:rPr>
        <w:t>canvas</w:t>
      </w:r>
      <w:proofErr w:type="spellEnd"/>
      <w:r w:rsidRPr="00E7483D">
        <w:rPr>
          <w:rFonts w:cs="Times New Roman"/>
          <w:lang w:val="fr-FR"/>
        </w:rPr>
        <w:t xml:space="preserve"> et démarrer les processeurs.</w:t>
      </w:r>
    </w:p>
    <w:p w14:paraId="5BC0FF18" w14:textId="15C153B6" w:rsidR="001F6C30" w:rsidRPr="00781C62" w:rsidRDefault="001F6C30" w:rsidP="00105B63">
      <w:pPr>
        <w:pStyle w:val="Paragraphedeliste"/>
        <w:numPr>
          <w:ilvl w:val="0"/>
          <w:numId w:val="53"/>
        </w:numPr>
        <w:spacing w:after="160" w:line="259" w:lineRule="auto"/>
        <w:jc w:val="both"/>
        <w:rPr>
          <w:rFonts w:cs="Times New Roman"/>
          <w:b/>
          <w:bCs/>
          <w:lang w:val="fr-BF"/>
        </w:rPr>
      </w:pPr>
      <w:proofErr w:type="spellStart"/>
      <w:r w:rsidRPr="00781C62">
        <w:rPr>
          <w:rFonts w:cs="Times New Roman"/>
          <w:b/>
          <w:bCs/>
          <w:lang w:val="fr-BF"/>
        </w:rPr>
        <w:t>Generated</w:t>
      </w:r>
      <w:proofErr w:type="spellEnd"/>
      <w:r w:rsidRPr="00781C62">
        <w:rPr>
          <w:rFonts w:cs="Times New Roman"/>
          <w:b/>
          <w:bCs/>
          <w:lang w:val="fr-BF"/>
        </w:rPr>
        <w:t xml:space="preserve"> </w:t>
      </w:r>
      <w:proofErr w:type="spellStart"/>
      <w:r w:rsidRPr="00781C62">
        <w:rPr>
          <w:rFonts w:cs="Times New Roman"/>
          <w:b/>
          <w:bCs/>
          <w:lang w:val="fr-BF"/>
        </w:rPr>
        <w:t>Username</w:t>
      </w:r>
      <w:proofErr w:type="spellEnd"/>
      <w:r w:rsidRPr="00781C62">
        <w:rPr>
          <w:rFonts w:cs="Times New Roman"/>
          <w:b/>
          <w:bCs/>
          <w:lang w:val="fr-BF"/>
        </w:rPr>
        <w:t xml:space="preserve"> [1151ebd6-f5b2-481b-8ee5-8e061051da9f]</w:t>
      </w:r>
    </w:p>
    <w:p w14:paraId="16071303" w14:textId="77777777" w:rsidR="001F6C30" w:rsidRPr="00781C62" w:rsidRDefault="001F6C30" w:rsidP="00105B63">
      <w:pPr>
        <w:pStyle w:val="Paragraphedeliste"/>
        <w:numPr>
          <w:ilvl w:val="0"/>
          <w:numId w:val="53"/>
        </w:numPr>
        <w:spacing w:after="160" w:line="259" w:lineRule="auto"/>
        <w:jc w:val="both"/>
        <w:rPr>
          <w:rFonts w:cs="Times New Roman"/>
          <w:b/>
          <w:bCs/>
          <w:lang w:val="fr-BF"/>
        </w:rPr>
      </w:pPr>
      <w:proofErr w:type="spellStart"/>
      <w:r w:rsidRPr="00781C62">
        <w:rPr>
          <w:rFonts w:cs="Times New Roman"/>
          <w:b/>
          <w:bCs/>
          <w:lang w:val="fr-BF"/>
        </w:rPr>
        <w:t>Generated</w:t>
      </w:r>
      <w:proofErr w:type="spellEnd"/>
      <w:r w:rsidRPr="00781C62">
        <w:rPr>
          <w:rFonts w:cs="Times New Roman"/>
          <w:b/>
          <w:bCs/>
          <w:lang w:val="fr-BF"/>
        </w:rPr>
        <w:t xml:space="preserve"> Password [PgVX2uxrnQfguSiETxEe3/Vi01pXQ7VQ]</w:t>
      </w:r>
    </w:p>
    <w:p w14:paraId="28712505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05BA3AE8" wp14:editId="54727F31">
            <wp:extent cx="5391150" cy="2662891"/>
            <wp:effectExtent l="0" t="0" r="0" b="4445"/>
            <wp:docPr id="1045939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9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418" cy="266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FCDF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</w:p>
    <w:p w14:paraId="55E2B87F" w14:textId="77777777" w:rsidR="001F6C30" w:rsidRPr="00140BEB" w:rsidRDefault="001F6C30" w:rsidP="00105B63">
      <w:pPr>
        <w:numPr>
          <w:ilvl w:val="0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b/>
          <w:bCs/>
          <w:lang w:val="fr-BF"/>
        </w:rPr>
        <w:t>Lancer le service SOAP</w:t>
      </w:r>
    </w:p>
    <w:p w14:paraId="75CCD6E5" w14:textId="61BC0B9E" w:rsidR="001F6C30" w:rsidRPr="00781C62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b/>
          <w:bCs/>
          <w:lang w:val="fr-BF"/>
        </w:rPr>
      </w:pPr>
      <w:r w:rsidRPr="00781C62">
        <w:rPr>
          <w:rFonts w:cs="Times New Roman"/>
          <w:lang w:val="fr-BF"/>
        </w:rPr>
        <w:t xml:space="preserve">Ouvrez un autre CMD et allez </w:t>
      </w:r>
      <w:r w:rsidR="003106C3" w:rsidRPr="003106C3">
        <w:rPr>
          <w:rFonts w:cs="Times New Roman"/>
          <w:lang w:val="fr-FR"/>
        </w:rPr>
        <w:t>dans le dossier téléchargé depuis GitHub</w:t>
      </w:r>
      <w:r w:rsidRPr="00781C62">
        <w:rPr>
          <w:rFonts w:cs="Times New Roman"/>
          <w:lang w:val="fr-BF"/>
        </w:rPr>
        <w:t xml:space="preserve"> dans </w:t>
      </w:r>
      <w:r w:rsidRPr="00781C62">
        <w:rPr>
          <w:rFonts w:cs="Times New Roman"/>
          <w:b/>
          <w:bCs/>
          <w:lang w:val="fr-BF"/>
        </w:rPr>
        <w:t>\SOAP_SERVICE\soap-</w:t>
      </w:r>
      <w:proofErr w:type="spellStart"/>
      <w:r w:rsidRPr="00781C62">
        <w:rPr>
          <w:rFonts w:cs="Times New Roman"/>
          <w:b/>
          <w:bCs/>
          <w:lang w:val="fr-BF"/>
        </w:rPr>
        <w:t>cxf</w:t>
      </w:r>
      <w:proofErr w:type="spellEnd"/>
      <w:r w:rsidRPr="00781C62">
        <w:rPr>
          <w:rFonts w:cs="Times New Roman"/>
          <w:b/>
          <w:bCs/>
          <w:lang w:val="fr-BF"/>
        </w:rPr>
        <w:t>-service</w:t>
      </w:r>
    </w:p>
    <w:p w14:paraId="4E5D0B92" w14:textId="77777777" w:rsidR="001F6C30" w:rsidRPr="00781C62" w:rsidRDefault="001F6C30" w:rsidP="00105B63">
      <w:pPr>
        <w:numPr>
          <w:ilvl w:val="1"/>
          <w:numId w:val="54"/>
        </w:numPr>
        <w:spacing w:after="160" w:line="259" w:lineRule="auto"/>
        <w:jc w:val="both"/>
        <w:rPr>
          <w:rFonts w:cs="Times New Roman"/>
          <w:color w:val="000000" w:themeColor="text1"/>
          <w:sz w:val="22"/>
          <w:lang w:val="fr-BF"/>
        </w:rPr>
      </w:pPr>
      <w:r w:rsidRPr="00781C62">
        <w:rPr>
          <w:rFonts w:cs="Times New Roman"/>
          <w:lang w:val="fr-BF"/>
        </w:rPr>
        <w:lastRenderedPageBreak/>
        <w:t xml:space="preserve">Ensuite démarrer le service SOAP avec la syntaxe : </w:t>
      </w:r>
      <w:proofErr w:type="spellStart"/>
      <w:r w:rsidRPr="00781C62">
        <w:rPr>
          <w:rFonts w:cs="Times New Roman"/>
          <w:b/>
          <w:bCs/>
          <w:sz w:val="22"/>
          <w:lang w:val="fr-BF"/>
        </w:rPr>
        <w:t>mvn</w:t>
      </w:r>
      <w:proofErr w:type="spellEnd"/>
      <w:r w:rsidRPr="00781C62">
        <w:rPr>
          <w:rFonts w:cs="Times New Roman"/>
          <w:b/>
          <w:bCs/>
          <w:sz w:val="22"/>
          <w:lang w:val="fr-BF"/>
        </w:rPr>
        <w:t xml:space="preserve"> clean install</w:t>
      </w:r>
      <w:r w:rsidRPr="00781C62">
        <w:rPr>
          <w:rFonts w:cs="Times New Roman"/>
          <w:lang w:val="fr-BF"/>
        </w:rPr>
        <w:t xml:space="preserve"> et après </w:t>
      </w:r>
      <w:proofErr w:type="spellStart"/>
      <w:r w:rsidRPr="00781C62">
        <w:rPr>
          <w:rFonts w:cs="Times New Roman"/>
          <w:b/>
          <w:bCs/>
          <w:color w:val="000000" w:themeColor="text1"/>
          <w:lang w:val="fr-BF"/>
        </w:rPr>
        <w:t>mvn</w:t>
      </w:r>
      <w:proofErr w:type="spellEnd"/>
      <w:r w:rsidRPr="00781C62">
        <w:rPr>
          <w:rFonts w:cs="Times New Roman"/>
          <w:b/>
          <w:bCs/>
          <w:color w:val="000000" w:themeColor="text1"/>
          <w:lang w:val="fr-BF"/>
        </w:rPr>
        <w:t xml:space="preserve"> </w:t>
      </w:r>
      <w:proofErr w:type="spellStart"/>
      <w:proofErr w:type="gramStart"/>
      <w:r w:rsidRPr="00781C62">
        <w:rPr>
          <w:rFonts w:cs="Times New Roman"/>
          <w:b/>
          <w:bCs/>
          <w:color w:val="000000" w:themeColor="text1"/>
          <w:lang w:val="fr-BF"/>
        </w:rPr>
        <w:t>exec:</w:t>
      </w:r>
      <w:proofErr w:type="gramEnd"/>
      <w:r w:rsidRPr="00781C62">
        <w:rPr>
          <w:rFonts w:cs="Times New Roman"/>
          <w:b/>
          <w:bCs/>
          <w:color w:val="000000" w:themeColor="text1"/>
          <w:lang w:val="fr-BF"/>
        </w:rPr>
        <w:t>java</w:t>
      </w:r>
      <w:proofErr w:type="spellEnd"/>
      <w:r w:rsidRPr="00781C62">
        <w:rPr>
          <w:rFonts w:cs="Times New Roman"/>
          <w:b/>
          <w:bCs/>
          <w:color w:val="000000" w:themeColor="text1"/>
          <w:lang w:val="fr-BF"/>
        </w:rPr>
        <w:t xml:space="preserve"> -</w:t>
      </w:r>
      <w:proofErr w:type="spellStart"/>
      <w:r w:rsidRPr="00781C62">
        <w:rPr>
          <w:rFonts w:cs="Times New Roman"/>
          <w:b/>
          <w:bCs/>
          <w:color w:val="000000" w:themeColor="text1"/>
          <w:lang w:val="fr-BF"/>
        </w:rPr>
        <w:t>Dexec.mainClass</w:t>
      </w:r>
      <w:proofErr w:type="spellEnd"/>
      <w:r w:rsidRPr="00781C62">
        <w:rPr>
          <w:rFonts w:cs="Times New Roman"/>
          <w:b/>
          <w:bCs/>
          <w:color w:val="000000" w:themeColor="text1"/>
          <w:lang w:val="fr-BF"/>
        </w:rPr>
        <w:t>="</w:t>
      </w:r>
      <w:proofErr w:type="spellStart"/>
      <w:r w:rsidRPr="00781C62">
        <w:rPr>
          <w:rFonts w:cs="Times New Roman"/>
          <w:b/>
          <w:bCs/>
          <w:color w:val="000000" w:themeColor="text1"/>
          <w:lang w:val="fr-BF"/>
        </w:rPr>
        <w:t>org.</w:t>
      </w:r>
      <w:proofErr w:type="gramStart"/>
      <w:r w:rsidRPr="00781C62">
        <w:rPr>
          <w:rFonts w:cs="Times New Roman"/>
          <w:b/>
          <w:bCs/>
          <w:color w:val="000000" w:themeColor="text1"/>
          <w:lang w:val="fr-BF"/>
        </w:rPr>
        <w:t>example.Server</w:t>
      </w:r>
      <w:proofErr w:type="spellEnd"/>
      <w:proofErr w:type="gramEnd"/>
      <w:r w:rsidRPr="00781C62">
        <w:rPr>
          <w:rFonts w:cs="Times New Roman"/>
          <w:b/>
          <w:bCs/>
          <w:color w:val="000000" w:themeColor="text1"/>
          <w:lang w:val="fr-BF"/>
        </w:rPr>
        <w:t>"</w:t>
      </w:r>
    </w:p>
    <w:p w14:paraId="6291CDF5" w14:textId="77777777" w:rsidR="001F6C30" w:rsidRPr="00781C62" w:rsidRDefault="001F6C30" w:rsidP="00105B63">
      <w:pPr>
        <w:numPr>
          <w:ilvl w:val="1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Vous verras que le service SOAP va se lancer et aussi les </w:t>
      </w:r>
      <w:proofErr w:type="spellStart"/>
      <w:r w:rsidRPr="00781C62">
        <w:rPr>
          <w:rFonts w:cs="Times New Roman"/>
          <w:lang w:val="fr-BF"/>
        </w:rPr>
        <w:t>metrics</w:t>
      </w:r>
      <w:proofErr w:type="spellEnd"/>
      <w:r w:rsidRPr="00781C62">
        <w:rPr>
          <w:rFonts w:cs="Times New Roman"/>
          <w:lang w:val="fr-BF"/>
        </w:rPr>
        <w:t xml:space="preserve"> avec leurs adresses</w:t>
      </w:r>
    </w:p>
    <w:p w14:paraId="0E971BC1" w14:textId="77777777" w:rsidR="001F6C30" w:rsidRPr="00781C62" w:rsidRDefault="001F6C30" w:rsidP="00105B63">
      <w:pPr>
        <w:ind w:left="426"/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47865B62" wp14:editId="086C9D9D">
            <wp:extent cx="5326671" cy="2070100"/>
            <wp:effectExtent l="0" t="0" r="7620" b="6350"/>
            <wp:docPr id="41931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7105" cy="20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763B" w14:textId="77777777" w:rsidR="001F6C30" w:rsidRPr="00781C62" w:rsidRDefault="001F6C30" w:rsidP="00105B63">
      <w:pPr>
        <w:ind w:left="426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Envoyant déjà les données de la base de données PostgreSQL via </w:t>
      </w:r>
      <w:proofErr w:type="spellStart"/>
      <w:r w:rsidRPr="00781C62">
        <w:rPr>
          <w:rFonts w:cs="Times New Roman"/>
          <w:lang w:val="fr-BF"/>
        </w:rPr>
        <w:t>nifi</w:t>
      </w:r>
      <w:proofErr w:type="spellEnd"/>
      <w:r w:rsidRPr="00781C62">
        <w:rPr>
          <w:rFonts w:cs="Times New Roman"/>
          <w:lang w:val="fr-BF"/>
        </w:rPr>
        <w:t>.</w:t>
      </w:r>
    </w:p>
    <w:p w14:paraId="50949B56" w14:textId="77777777" w:rsidR="001F6C30" w:rsidRPr="00781C62" w:rsidRDefault="001F6C30" w:rsidP="00105B63">
      <w:pPr>
        <w:ind w:left="426"/>
        <w:jc w:val="both"/>
        <w:rPr>
          <w:rFonts w:cs="Times New Roman"/>
          <w:lang w:val="fr-BF"/>
        </w:rPr>
      </w:pPr>
    </w:p>
    <w:p w14:paraId="70180D47" w14:textId="77777777" w:rsidR="001F6C30" w:rsidRPr="00781C62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>Le service SOAP WSDL</w:t>
      </w:r>
    </w:p>
    <w:p w14:paraId="65C2513B" w14:textId="77777777" w:rsidR="001F6C30" w:rsidRPr="00781C62" w:rsidRDefault="001F6C30" w:rsidP="00105B63">
      <w:pPr>
        <w:ind w:left="360"/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49E74FCD" wp14:editId="49ED350D">
            <wp:extent cx="5760720" cy="2985770"/>
            <wp:effectExtent l="0" t="0" r="0" b="5080"/>
            <wp:docPr id="1309013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3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28C3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</w:p>
    <w:p w14:paraId="762FA2FE" w14:textId="77777777" w:rsidR="001F6C30" w:rsidRPr="00781C62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Les </w:t>
      </w:r>
      <w:proofErr w:type="spellStart"/>
      <w:r w:rsidRPr="00781C62">
        <w:rPr>
          <w:rFonts w:cs="Times New Roman"/>
          <w:lang w:val="fr-BF"/>
        </w:rPr>
        <w:t>metrics</w:t>
      </w:r>
      <w:proofErr w:type="spellEnd"/>
    </w:p>
    <w:p w14:paraId="1C8CE888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lastRenderedPageBreak/>
        <w:drawing>
          <wp:inline distT="0" distB="0" distL="0" distR="0" wp14:anchorId="2C191BCD" wp14:editId="5A4C4669">
            <wp:extent cx="5760720" cy="1018540"/>
            <wp:effectExtent l="0" t="0" r="0" b="0"/>
            <wp:docPr id="14398268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6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5F6D" w14:textId="77777777" w:rsidR="001F6C30" w:rsidRPr="00781C62" w:rsidRDefault="001F6C30" w:rsidP="00105B63">
      <w:pPr>
        <w:numPr>
          <w:ilvl w:val="0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b/>
          <w:bCs/>
          <w:lang w:val="fr-BF"/>
        </w:rPr>
        <w:t xml:space="preserve">Configurer </w:t>
      </w:r>
      <w:proofErr w:type="spellStart"/>
      <w:r w:rsidRPr="00140BEB">
        <w:rPr>
          <w:rFonts w:cs="Times New Roman"/>
          <w:b/>
          <w:bCs/>
          <w:lang w:val="fr-BF"/>
        </w:rPr>
        <w:t>Prometheus</w:t>
      </w:r>
      <w:proofErr w:type="spellEnd"/>
    </w:p>
    <w:p w14:paraId="08CB3332" w14:textId="6DEB33BD" w:rsidR="00E6741B" w:rsidRDefault="00E6741B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>
        <w:rPr>
          <w:rFonts w:cs="Times New Roman"/>
        </w:rPr>
        <w:t xml:space="preserve">Après </w:t>
      </w:r>
      <w:proofErr w:type="spellStart"/>
      <w:r>
        <w:rPr>
          <w:rFonts w:cs="Times New Roman"/>
        </w:rPr>
        <w:t>avoir</w:t>
      </w:r>
      <w:proofErr w:type="spellEnd"/>
      <w:r>
        <w:rPr>
          <w:rFonts w:cs="Times New Roman"/>
        </w:rPr>
        <w:t xml:space="preserve"> </w:t>
      </w:r>
      <w:proofErr w:type="spellStart"/>
      <w:r w:rsidRPr="00E6741B">
        <w:rPr>
          <w:rFonts w:cs="Times New Roman"/>
        </w:rPr>
        <w:t>Téléchargez</w:t>
      </w:r>
      <w:proofErr w:type="spellEnd"/>
      <w:r w:rsidRPr="00E6741B">
        <w:rPr>
          <w:rFonts w:cs="Times New Roman"/>
        </w:rPr>
        <w:t xml:space="preserve"> Prometheus</w:t>
      </w:r>
      <w:r w:rsidR="001F6C30" w:rsidRPr="00781C62">
        <w:rPr>
          <w:rFonts w:cs="Times New Roman"/>
          <w:lang w:val="fr-BF"/>
        </w:rPr>
        <w:t xml:space="preserve"> </w:t>
      </w:r>
    </w:p>
    <w:p w14:paraId="6976D760" w14:textId="22194C65" w:rsidR="001F6C30" w:rsidRPr="00781C62" w:rsidRDefault="00E6741B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E6741B">
        <w:rPr>
          <w:rFonts w:cs="Times New Roman"/>
          <w:lang w:val="fr-FR"/>
        </w:rPr>
        <w:t xml:space="preserve">Placez le fichier </w:t>
      </w:r>
      <w:proofErr w:type="spellStart"/>
      <w:r w:rsidRPr="00E6741B">
        <w:rPr>
          <w:rFonts w:cs="Times New Roman"/>
          <w:lang w:val="fr-FR"/>
        </w:rPr>
        <w:t>prometheus.yml</w:t>
      </w:r>
      <w:proofErr w:type="spellEnd"/>
      <w:r w:rsidRPr="00E6741B">
        <w:rPr>
          <w:rFonts w:cs="Times New Roman"/>
          <w:lang w:val="fr-FR"/>
        </w:rPr>
        <w:t xml:space="preserve"> fourni</w:t>
      </w:r>
      <w:r>
        <w:rPr>
          <w:rFonts w:cs="Times New Roman"/>
          <w:lang w:val="fr-FR"/>
        </w:rPr>
        <w:t xml:space="preserve"> du GitHub</w:t>
      </w:r>
      <w:r w:rsidRPr="00E6741B">
        <w:rPr>
          <w:rFonts w:cs="Times New Roman"/>
          <w:lang w:val="fr-FR"/>
        </w:rPr>
        <w:t xml:space="preserve"> dans le dossier d’installation.</w:t>
      </w:r>
    </w:p>
    <w:p w14:paraId="0F31649B" w14:textId="77777777" w:rsidR="001F6C30" w:rsidRPr="00140BEB" w:rsidRDefault="001F6C30" w:rsidP="00105B63">
      <w:pPr>
        <w:numPr>
          <w:ilvl w:val="1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Ensuite démarrer le service </w:t>
      </w:r>
      <w:proofErr w:type="spellStart"/>
      <w:r w:rsidRPr="00781C62">
        <w:rPr>
          <w:rFonts w:cs="Times New Roman"/>
          <w:lang w:val="fr-BF"/>
        </w:rPr>
        <w:t>Prometheus</w:t>
      </w:r>
      <w:proofErr w:type="spellEnd"/>
      <w:r w:rsidRPr="00781C62">
        <w:rPr>
          <w:rFonts w:cs="Times New Roman"/>
          <w:lang w:val="fr-BF"/>
        </w:rPr>
        <w:t xml:space="preserve"> avec la syntaxe : </w:t>
      </w:r>
      <w:proofErr w:type="spellStart"/>
      <w:r w:rsidRPr="00781C62">
        <w:rPr>
          <w:rFonts w:cs="Times New Roman"/>
          <w:b/>
          <w:bCs/>
          <w:lang w:val="fr-BF"/>
        </w:rPr>
        <w:t>prometheus</w:t>
      </w:r>
      <w:proofErr w:type="spellEnd"/>
      <w:r w:rsidRPr="00781C62">
        <w:rPr>
          <w:rFonts w:cs="Times New Roman"/>
          <w:b/>
          <w:bCs/>
          <w:lang w:val="fr-BF"/>
        </w:rPr>
        <w:t xml:space="preserve"> --</w:t>
      </w:r>
      <w:proofErr w:type="spellStart"/>
      <w:proofErr w:type="gramStart"/>
      <w:r w:rsidRPr="00781C62">
        <w:rPr>
          <w:rFonts w:cs="Times New Roman"/>
          <w:b/>
          <w:bCs/>
          <w:lang w:val="fr-BF"/>
        </w:rPr>
        <w:t>config.file</w:t>
      </w:r>
      <w:proofErr w:type="spellEnd"/>
      <w:proofErr w:type="gramEnd"/>
      <w:r w:rsidRPr="00781C62">
        <w:rPr>
          <w:rFonts w:cs="Times New Roman"/>
          <w:b/>
          <w:bCs/>
          <w:lang w:val="fr-BF"/>
        </w:rPr>
        <w:t>=</w:t>
      </w:r>
      <w:proofErr w:type="spellStart"/>
      <w:r w:rsidRPr="00781C62">
        <w:rPr>
          <w:rFonts w:cs="Times New Roman"/>
          <w:b/>
          <w:bCs/>
          <w:lang w:val="fr-BF"/>
        </w:rPr>
        <w:t>prometheus.yml</w:t>
      </w:r>
      <w:proofErr w:type="spellEnd"/>
      <w:r w:rsidRPr="00781C62">
        <w:rPr>
          <w:rFonts w:cs="Times New Roman"/>
          <w:b/>
          <w:bCs/>
          <w:lang w:val="fr-BF"/>
        </w:rPr>
        <w:t xml:space="preserve"> --</w:t>
      </w:r>
      <w:proofErr w:type="spellStart"/>
      <w:proofErr w:type="gramStart"/>
      <w:r w:rsidRPr="00781C62">
        <w:rPr>
          <w:rFonts w:cs="Times New Roman"/>
          <w:b/>
          <w:bCs/>
          <w:lang w:val="fr-BF"/>
        </w:rPr>
        <w:t>web.listen</w:t>
      </w:r>
      <w:proofErr w:type="spellEnd"/>
      <w:proofErr w:type="gramEnd"/>
      <w:r w:rsidRPr="00781C62">
        <w:rPr>
          <w:rFonts w:cs="Times New Roman"/>
          <w:b/>
          <w:bCs/>
          <w:lang w:val="fr-BF"/>
        </w:rPr>
        <w:t>-address</w:t>
      </w:r>
      <w:proofErr w:type="gramStart"/>
      <w:r w:rsidRPr="00781C62">
        <w:rPr>
          <w:rFonts w:cs="Times New Roman"/>
          <w:b/>
          <w:bCs/>
          <w:lang w:val="fr-BF"/>
        </w:rPr>
        <w:t>=:</w:t>
      </w:r>
      <w:proofErr w:type="gramEnd"/>
      <w:r w:rsidRPr="00781C62">
        <w:rPr>
          <w:rFonts w:cs="Times New Roman"/>
          <w:b/>
          <w:bCs/>
          <w:lang w:val="fr-BF"/>
        </w:rPr>
        <w:t>9091</w:t>
      </w:r>
    </w:p>
    <w:p w14:paraId="74ED42E8" w14:textId="77777777" w:rsidR="001F6C30" w:rsidRPr="00140BEB" w:rsidRDefault="001F6C30" w:rsidP="00105B63">
      <w:pPr>
        <w:pStyle w:val="Paragraphedeliste"/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3B361A2A" wp14:editId="259685F1">
            <wp:extent cx="4755271" cy="2038350"/>
            <wp:effectExtent l="0" t="0" r="7620" b="0"/>
            <wp:docPr id="2097004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4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706" cy="20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ABC0" w14:textId="77777777" w:rsidR="001F6C30" w:rsidRPr="00781C62" w:rsidRDefault="001F6C30" w:rsidP="00105B63">
      <w:pPr>
        <w:numPr>
          <w:ilvl w:val="1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lang w:val="fr-BF"/>
        </w:rPr>
        <w:t xml:space="preserve">Lancez </w:t>
      </w:r>
      <w:proofErr w:type="spellStart"/>
      <w:r w:rsidRPr="00140BEB">
        <w:rPr>
          <w:rFonts w:cs="Times New Roman"/>
          <w:lang w:val="fr-BF"/>
        </w:rPr>
        <w:t>Prometheus</w:t>
      </w:r>
      <w:proofErr w:type="spellEnd"/>
      <w:r w:rsidRPr="00140BEB">
        <w:rPr>
          <w:rFonts w:cs="Times New Roman"/>
          <w:lang w:val="fr-BF"/>
        </w:rPr>
        <w:t xml:space="preserve"> (</w:t>
      </w:r>
      <w:hyperlink r:id="rId20" w:history="1">
        <w:r w:rsidRPr="00140BEB">
          <w:rPr>
            <w:rStyle w:val="Lienhypertexte"/>
            <w:rFonts w:cs="Times New Roman"/>
            <w:lang w:val="fr-BF"/>
          </w:rPr>
          <w:t>http://localhost:9091</w:t>
        </w:r>
      </w:hyperlink>
      <w:r w:rsidRPr="00140BEB">
        <w:rPr>
          <w:rFonts w:cs="Times New Roman"/>
          <w:lang w:val="fr-BF"/>
        </w:rPr>
        <w:t>)</w:t>
      </w:r>
    </w:p>
    <w:p w14:paraId="45C5CD20" w14:textId="77777777" w:rsidR="001F6C30" w:rsidRPr="00781C62" w:rsidRDefault="001F6C30" w:rsidP="00105B63">
      <w:pPr>
        <w:jc w:val="center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1A9D295F" wp14:editId="1A48EB8B">
            <wp:extent cx="4686300" cy="2326103"/>
            <wp:effectExtent l="0" t="0" r="0" b="0"/>
            <wp:docPr id="389352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52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0067" cy="233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1F70" w14:textId="77777777" w:rsidR="001F6C30" w:rsidRPr="00781C62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L’interface </w:t>
      </w:r>
      <w:proofErr w:type="spellStart"/>
      <w:r w:rsidRPr="00781C62">
        <w:rPr>
          <w:rFonts w:cs="Times New Roman"/>
          <w:lang w:val="fr-BF"/>
        </w:rPr>
        <w:t>prometheus</w:t>
      </w:r>
      <w:proofErr w:type="spellEnd"/>
      <w:r w:rsidRPr="00781C62">
        <w:rPr>
          <w:rFonts w:cs="Times New Roman"/>
          <w:lang w:val="fr-BF"/>
        </w:rPr>
        <w:t xml:space="preserve"> qui est aussi connecter à notre </w:t>
      </w:r>
      <w:proofErr w:type="spellStart"/>
      <w:r w:rsidRPr="00781C62">
        <w:rPr>
          <w:rFonts w:cs="Times New Roman"/>
          <w:lang w:val="fr-BF"/>
        </w:rPr>
        <w:t>metrics</w:t>
      </w:r>
      <w:proofErr w:type="spellEnd"/>
      <w:r w:rsidRPr="00781C62">
        <w:rPr>
          <w:rFonts w:cs="Times New Roman"/>
          <w:lang w:val="fr-BF"/>
        </w:rPr>
        <w:t xml:space="preserve"> </w:t>
      </w:r>
    </w:p>
    <w:p w14:paraId="775D8F84" w14:textId="752483B8" w:rsidR="001F6C30" w:rsidRPr="00E6741B" w:rsidRDefault="001F6C30" w:rsidP="00E6741B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Les requêtes effectuées dans </w:t>
      </w:r>
      <w:proofErr w:type="spellStart"/>
      <w:r w:rsidRPr="00781C62">
        <w:rPr>
          <w:rFonts w:cs="Times New Roman"/>
          <w:lang w:val="fr-BF"/>
        </w:rPr>
        <w:t>Prometheus</w:t>
      </w:r>
      <w:proofErr w:type="spellEnd"/>
    </w:p>
    <w:p w14:paraId="4D975797" w14:textId="77777777" w:rsidR="001F6C30" w:rsidRPr="001F6C30" w:rsidRDefault="001F6C30" w:rsidP="00105B63">
      <w:pPr>
        <w:spacing w:after="160" w:line="259" w:lineRule="auto"/>
        <w:ind w:left="984"/>
        <w:jc w:val="both"/>
        <w:rPr>
          <w:rFonts w:cs="Times New Roman"/>
          <w:lang w:val="fr-BF"/>
        </w:rPr>
      </w:pPr>
    </w:p>
    <w:p w14:paraId="5A39B3E3" w14:textId="19B171F1" w:rsidR="001F6C30" w:rsidRPr="00781C62" w:rsidRDefault="001F6C30" w:rsidP="00105B63">
      <w:pPr>
        <w:pStyle w:val="NormalWeb"/>
        <w:numPr>
          <w:ilvl w:val="0"/>
          <w:numId w:val="62"/>
        </w:numPr>
        <w:jc w:val="both"/>
      </w:pPr>
      <w:proofErr w:type="spellStart"/>
      <w:proofErr w:type="gramStart"/>
      <w:r w:rsidRPr="00781C62">
        <w:t>soap</w:t>
      </w:r>
      <w:proofErr w:type="gramEnd"/>
      <w:r w:rsidRPr="00781C62">
        <w:rPr>
          <w:rStyle w:val="CodeHTML"/>
          <w:rFonts w:ascii="Times New Roman" w:hAnsi="Times New Roman" w:cs="Times New Roman"/>
        </w:rPr>
        <w:t>_requests_duration_seconds_count</w:t>
      </w:r>
      <w:proofErr w:type="spellEnd"/>
      <w:r w:rsidRPr="00781C62">
        <w:t xml:space="preserve"> (nombre total de requêtes SOAP)</w:t>
      </w:r>
    </w:p>
    <w:p w14:paraId="72B6DE8F" w14:textId="77777777" w:rsidR="001F6C30" w:rsidRPr="00781C62" w:rsidRDefault="001F6C30" w:rsidP="00105B63">
      <w:pPr>
        <w:pStyle w:val="NormalWeb"/>
        <w:ind w:left="720"/>
        <w:jc w:val="both"/>
      </w:pPr>
      <w:r w:rsidRPr="00781C62">
        <w:rPr>
          <w:noProof/>
        </w:rPr>
        <w:drawing>
          <wp:inline distT="0" distB="0" distL="0" distR="0" wp14:anchorId="7A80F8A7" wp14:editId="40D0119C">
            <wp:extent cx="4749800" cy="2154478"/>
            <wp:effectExtent l="0" t="0" r="0" b="0"/>
            <wp:docPr id="237077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77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8202" cy="21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FEA5" w14:textId="742F5CDC" w:rsidR="001F6C30" w:rsidRPr="00781C62" w:rsidRDefault="001F6C30" w:rsidP="00105B63">
      <w:pPr>
        <w:pStyle w:val="NormalWeb"/>
        <w:numPr>
          <w:ilvl w:val="0"/>
          <w:numId w:val="62"/>
        </w:numPr>
        <w:jc w:val="both"/>
      </w:pPr>
      <w:proofErr w:type="gramStart"/>
      <w:r w:rsidRPr="00781C62">
        <w:t>rate</w:t>
      </w:r>
      <w:proofErr w:type="gramEnd"/>
      <w:r w:rsidRPr="00781C62">
        <w:rPr>
          <w:rStyle w:val="CodeHTML"/>
          <w:rFonts w:ascii="Times New Roman" w:hAnsi="Times New Roman" w:cs="Times New Roman"/>
        </w:rPr>
        <w:t>(</w:t>
      </w:r>
      <w:proofErr w:type="spellStart"/>
      <w:r w:rsidRPr="00781C62">
        <w:rPr>
          <w:rStyle w:val="CodeHTML"/>
          <w:rFonts w:ascii="Times New Roman" w:hAnsi="Times New Roman" w:cs="Times New Roman"/>
        </w:rPr>
        <w:t>soap_requests_duration_seconds_sum</w:t>
      </w:r>
      <w:proofErr w:type="spellEnd"/>
      <w:r w:rsidRPr="00781C62">
        <w:rPr>
          <w:rStyle w:val="CodeHTML"/>
          <w:rFonts w:ascii="Times New Roman" w:hAnsi="Times New Roman" w:cs="Times New Roman"/>
        </w:rPr>
        <w:t>[1m]) / rate(</w:t>
      </w:r>
      <w:proofErr w:type="spellStart"/>
      <w:r w:rsidRPr="00781C62">
        <w:rPr>
          <w:rStyle w:val="CodeHTML"/>
          <w:rFonts w:ascii="Times New Roman" w:hAnsi="Times New Roman" w:cs="Times New Roman"/>
        </w:rPr>
        <w:t>soap_requests_duration_seconds_count</w:t>
      </w:r>
      <w:proofErr w:type="spellEnd"/>
      <w:r w:rsidRPr="00781C62">
        <w:rPr>
          <w:rStyle w:val="CodeHTML"/>
          <w:rFonts w:ascii="Times New Roman" w:hAnsi="Times New Roman" w:cs="Times New Roman"/>
        </w:rPr>
        <w:t>[1m])</w:t>
      </w:r>
      <w:r w:rsidRPr="00781C62">
        <w:t xml:space="preserve"> (latence moyenne sur 1 minute)</w:t>
      </w:r>
    </w:p>
    <w:p w14:paraId="4529F2F5" w14:textId="77777777" w:rsidR="001F6C30" w:rsidRPr="00781C62" w:rsidRDefault="001F6C30" w:rsidP="00105B63">
      <w:pPr>
        <w:pStyle w:val="NormalWeb"/>
        <w:ind w:left="720"/>
        <w:jc w:val="center"/>
      </w:pPr>
      <w:r w:rsidRPr="00781C62">
        <w:rPr>
          <w:noProof/>
        </w:rPr>
        <w:drawing>
          <wp:inline distT="0" distB="0" distL="0" distR="0" wp14:anchorId="094059BA" wp14:editId="35A8008F">
            <wp:extent cx="5254283" cy="2127250"/>
            <wp:effectExtent l="0" t="0" r="3810" b="6350"/>
            <wp:docPr id="978177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77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797" cy="212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73F2" w14:textId="184EA81D" w:rsidR="001F6C30" w:rsidRPr="00781C62" w:rsidRDefault="001F6C30" w:rsidP="00105B63">
      <w:pPr>
        <w:pStyle w:val="NormalWeb"/>
        <w:numPr>
          <w:ilvl w:val="0"/>
          <w:numId w:val="62"/>
        </w:numPr>
        <w:jc w:val="both"/>
      </w:pPr>
      <w:proofErr w:type="spellStart"/>
      <w:proofErr w:type="gramStart"/>
      <w:r w:rsidRPr="00781C62">
        <w:t>soap</w:t>
      </w:r>
      <w:proofErr w:type="gramEnd"/>
      <w:r w:rsidRPr="00781C62">
        <w:rPr>
          <w:rStyle w:val="CodeHTML"/>
          <w:rFonts w:ascii="Times New Roman" w:hAnsi="Times New Roman" w:cs="Times New Roman"/>
        </w:rPr>
        <w:t>_requests_duration_seconds_max</w:t>
      </w:r>
      <w:proofErr w:type="spellEnd"/>
      <w:r w:rsidRPr="00781C62">
        <w:t xml:space="preserve"> (durée maximale observée)</w:t>
      </w:r>
    </w:p>
    <w:p w14:paraId="2A1F0E0A" w14:textId="77777777" w:rsidR="001F6C30" w:rsidRPr="00781C62" w:rsidRDefault="001F6C30" w:rsidP="00105B63">
      <w:pPr>
        <w:pStyle w:val="NormalWeb"/>
        <w:ind w:left="720"/>
        <w:jc w:val="center"/>
      </w:pPr>
      <w:r w:rsidRPr="00781C62">
        <w:rPr>
          <w:noProof/>
        </w:rPr>
        <w:lastRenderedPageBreak/>
        <w:drawing>
          <wp:inline distT="0" distB="0" distL="0" distR="0" wp14:anchorId="2CF26DD9" wp14:editId="5943F0BA">
            <wp:extent cx="4629703" cy="1838579"/>
            <wp:effectExtent l="0" t="0" r="0" b="9525"/>
            <wp:docPr id="1969857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7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9081" cy="185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6AAE" w14:textId="196803F8" w:rsidR="001F6C30" w:rsidRPr="00781C62" w:rsidRDefault="001F6C30" w:rsidP="00105B63">
      <w:pPr>
        <w:pStyle w:val="NormalWeb"/>
        <w:numPr>
          <w:ilvl w:val="0"/>
          <w:numId w:val="62"/>
        </w:numPr>
        <w:jc w:val="both"/>
      </w:pPr>
      <w:proofErr w:type="gramStart"/>
      <w:r w:rsidRPr="00781C62">
        <w:t>rate</w:t>
      </w:r>
      <w:proofErr w:type="gramEnd"/>
      <w:r w:rsidRPr="00781C62">
        <w:rPr>
          <w:rStyle w:val="CodeHTML"/>
          <w:rFonts w:ascii="Times New Roman" w:hAnsi="Times New Roman" w:cs="Times New Roman"/>
        </w:rPr>
        <w:t>(</w:t>
      </w:r>
      <w:proofErr w:type="spellStart"/>
      <w:r w:rsidRPr="00781C62">
        <w:rPr>
          <w:rStyle w:val="CodeHTML"/>
          <w:rFonts w:ascii="Times New Roman" w:hAnsi="Times New Roman" w:cs="Times New Roman"/>
        </w:rPr>
        <w:t>soap_requests_duration_seconds_count</w:t>
      </w:r>
      <w:proofErr w:type="spellEnd"/>
      <w:r w:rsidRPr="00781C62">
        <w:rPr>
          <w:rStyle w:val="CodeHTML"/>
          <w:rFonts w:ascii="Times New Roman" w:hAnsi="Times New Roman" w:cs="Times New Roman"/>
        </w:rPr>
        <w:t>[1m])</w:t>
      </w:r>
      <w:r w:rsidRPr="00781C62">
        <w:t xml:space="preserve"> (débit du service en requêtes par seconde).</w:t>
      </w:r>
    </w:p>
    <w:p w14:paraId="018B4EE9" w14:textId="77777777" w:rsidR="001F6C30" w:rsidRPr="00781C62" w:rsidRDefault="001F6C30" w:rsidP="00105B63">
      <w:pPr>
        <w:ind w:left="360"/>
        <w:jc w:val="both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4DD3B9C0" wp14:editId="4E89E692">
            <wp:extent cx="5760720" cy="2625090"/>
            <wp:effectExtent l="0" t="0" r="0" b="3810"/>
            <wp:docPr id="52639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EEE0" w14:textId="77777777" w:rsidR="001F6C30" w:rsidRPr="00140BEB" w:rsidRDefault="001F6C30" w:rsidP="00105B63">
      <w:pPr>
        <w:numPr>
          <w:ilvl w:val="0"/>
          <w:numId w:val="51"/>
        </w:numPr>
        <w:spacing w:after="160" w:line="259" w:lineRule="auto"/>
        <w:jc w:val="both"/>
        <w:rPr>
          <w:rFonts w:cs="Times New Roman"/>
          <w:lang w:val="fr-BF"/>
        </w:rPr>
      </w:pPr>
      <w:r w:rsidRPr="00140BEB">
        <w:rPr>
          <w:rFonts w:cs="Times New Roman"/>
          <w:b/>
          <w:bCs/>
          <w:lang w:val="fr-BF"/>
        </w:rPr>
        <w:t xml:space="preserve">Configurer </w:t>
      </w:r>
      <w:proofErr w:type="spellStart"/>
      <w:r w:rsidRPr="00140BEB">
        <w:rPr>
          <w:rFonts w:cs="Times New Roman"/>
          <w:b/>
          <w:bCs/>
          <w:lang w:val="fr-BF"/>
        </w:rPr>
        <w:t>Grafana</w:t>
      </w:r>
      <w:proofErr w:type="spellEnd"/>
    </w:p>
    <w:p w14:paraId="4CFEE3FD" w14:textId="77777777" w:rsidR="001F6C30" w:rsidRPr="00781C62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Après avoir installer </w:t>
      </w:r>
      <w:proofErr w:type="spellStart"/>
      <w:r w:rsidRPr="00781C62">
        <w:rPr>
          <w:rFonts w:cs="Times New Roman"/>
          <w:lang w:val="fr-BF"/>
        </w:rPr>
        <w:t>Grafana</w:t>
      </w:r>
      <w:proofErr w:type="spellEnd"/>
      <w:r w:rsidRPr="00781C62">
        <w:rPr>
          <w:rFonts w:cs="Times New Roman"/>
          <w:lang w:val="fr-BF"/>
        </w:rPr>
        <w:t xml:space="preserve"> sur ta machine en haut l’interface par défaut est : </w:t>
      </w:r>
      <w:hyperlink r:id="rId26" w:history="1">
        <w:r w:rsidRPr="00781C62">
          <w:rPr>
            <w:rStyle w:val="Lienhypertexte"/>
            <w:rFonts w:cs="Times New Roman"/>
            <w:b/>
            <w:bCs/>
            <w:lang w:val="fr-BF"/>
          </w:rPr>
          <w:t>http://localhost:3000</w:t>
        </w:r>
      </w:hyperlink>
    </w:p>
    <w:p w14:paraId="697D3354" w14:textId="77777777" w:rsidR="001F6C30" w:rsidRPr="00781C62" w:rsidRDefault="001F6C30" w:rsidP="00105B63">
      <w:pPr>
        <w:jc w:val="center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drawing>
          <wp:inline distT="0" distB="0" distL="0" distR="0" wp14:anchorId="1B5F577E" wp14:editId="33AC3831">
            <wp:extent cx="4733925" cy="1682750"/>
            <wp:effectExtent l="0" t="0" r="9525" b="0"/>
            <wp:docPr id="553457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571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803" cy="16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163B" w14:textId="77777777" w:rsidR="001F6C30" w:rsidRPr="00781C62" w:rsidRDefault="001F6C30" w:rsidP="00105B63">
      <w:pPr>
        <w:pStyle w:val="Paragraphedeliste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0"/>
          <w:szCs w:val="20"/>
          <w:lang w:val="fr-BF" w:eastAsia="fr-BF"/>
        </w:rPr>
      </w:pPr>
      <w:r w:rsidRPr="00781C62">
        <w:rPr>
          <w:rFonts w:eastAsia="Times New Roman" w:cs="Times New Roman"/>
          <w:sz w:val="20"/>
          <w:szCs w:val="20"/>
          <w:lang w:val="fr-BF" w:eastAsia="fr-BF"/>
        </w:rPr>
        <w:t xml:space="preserve">Importer le Dashboard </w:t>
      </w:r>
      <w:proofErr w:type="spellStart"/>
      <w:r w:rsidRPr="00781C62">
        <w:rPr>
          <w:rFonts w:eastAsia="Times New Roman" w:cs="Times New Roman"/>
          <w:sz w:val="20"/>
          <w:szCs w:val="20"/>
          <w:lang w:val="fr-BF" w:eastAsia="fr-BF"/>
        </w:rPr>
        <w:t>Grafana</w:t>
      </w:r>
      <w:proofErr w:type="spellEnd"/>
    </w:p>
    <w:p w14:paraId="0D8C7A74" w14:textId="77777777" w:rsidR="001F6C30" w:rsidRPr="00781C62" w:rsidRDefault="001F6C30" w:rsidP="00105B63">
      <w:pPr>
        <w:pStyle w:val="Paragraphedeliste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0"/>
          <w:szCs w:val="20"/>
          <w:lang w:val="fr-BF" w:eastAsia="fr-BF"/>
        </w:rPr>
      </w:pPr>
      <w:r w:rsidRPr="00781C62">
        <w:rPr>
          <w:rFonts w:eastAsia="Times New Roman" w:cs="Times New Roman"/>
          <w:sz w:val="20"/>
          <w:szCs w:val="20"/>
          <w:lang w:val="fr-BF" w:eastAsia="fr-BF"/>
        </w:rPr>
        <w:lastRenderedPageBreak/>
        <w:t xml:space="preserve">Ouvrir </w:t>
      </w:r>
      <w:proofErr w:type="spellStart"/>
      <w:r w:rsidRPr="00781C62">
        <w:rPr>
          <w:rFonts w:eastAsia="Times New Roman" w:cs="Times New Roman"/>
          <w:sz w:val="20"/>
          <w:szCs w:val="20"/>
          <w:lang w:val="fr-BF" w:eastAsia="fr-BF"/>
        </w:rPr>
        <w:t>Grafana</w:t>
      </w:r>
      <w:proofErr w:type="spellEnd"/>
    </w:p>
    <w:p w14:paraId="61425D47" w14:textId="77777777" w:rsidR="001F6C30" w:rsidRPr="00781C62" w:rsidRDefault="001F6C30" w:rsidP="00105B63">
      <w:pPr>
        <w:pStyle w:val="Paragraphedeliste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0"/>
          <w:szCs w:val="20"/>
          <w:lang w:val="fr-BF" w:eastAsia="fr-BF"/>
        </w:rPr>
      </w:pPr>
      <w:r w:rsidRPr="00781C62">
        <w:rPr>
          <w:rFonts w:eastAsia="Times New Roman" w:cs="Times New Roman"/>
          <w:sz w:val="20"/>
          <w:szCs w:val="20"/>
          <w:lang w:val="fr-BF" w:eastAsia="fr-BF"/>
        </w:rPr>
        <w:t xml:space="preserve">Aller dans Dashboard </w:t>
      </w:r>
      <w:proofErr w:type="gramStart"/>
      <w:r w:rsidRPr="00781C62">
        <w:rPr>
          <w:rFonts w:eastAsia="Times New Roman" w:cs="Times New Roman"/>
          <w:sz w:val="20"/>
          <w:szCs w:val="20"/>
          <w:lang w:val="fr-BF" w:eastAsia="fr-BF"/>
        </w:rPr>
        <w:t>cliquez  Import</w:t>
      </w:r>
      <w:proofErr w:type="gramEnd"/>
    </w:p>
    <w:p w14:paraId="4A0152EC" w14:textId="77777777" w:rsidR="001F6C30" w:rsidRPr="00781C62" w:rsidRDefault="001F6C30" w:rsidP="00105B63">
      <w:pPr>
        <w:pStyle w:val="Paragraphedeliste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0"/>
          <w:szCs w:val="20"/>
          <w:lang w:val="fr-BF" w:eastAsia="fr-BF"/>
        </w:rPr>
      </w:pPr>
      <w:r w:rsidRPr="00781C62">
        <w:rPr>
          <w:rFonts w:eastAsia="Times New Roman" w:cs="Times New Roman"/>
          <w:sz w:val="20"/>
          <w:szCs w:val="20"/>
          <w:lang w:val="fr-BF" w:eastAsia="fr-BF"/>
        </w:rPr>
        <w:t xml:space="preserve">Cliquer sur </w:t>
      </w:r>
      <w:proofErr w:type="spellStart"/>
      <w:r w:rsidRPr="00781C62">
        <w:rPr>
          <w:rFonts w:eastAsia="Times New Roman" w:cs="Times New Roman"/>
          <w:sz w:val="20"/>
          <w:szCs w:val="20"/>
          <w:lang w:val="fr-BF" w:eastAsia="fr-BF"/>
        </w:rPr>
        <w:t>Upload</w:t>
      </w:r>
      <w:proofErr w:type="spellEnd"/>
      <w:r w:rsidRPr="00781C62">
        <w:rPr>
          <w:rFonts w:eastAsia="Times New Roman" w:cs="Times New Roman"/>
          <w:sz w:val="20"/>
          <w:szCs w:val="20"/>
          <w:lang w:val="fr-BF" w:eastAsia="fr-BF"/>
        </w:rPr>
        <w:t xml:space="preserve"> JSON</w:t>
      </w:r>
    </w:p>
    <w:p w14:paraId="2FD6F151" w14:textId="77777777" w:rsidR="001F6C30" w:rsidRPr="00781C62" w:rsidRDefault="001F6C30" w:rsidP="00105B63">
      <w:pPr>
        <w:pStyle w:val="Paragraphedeliste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Theme="minorHAnsi" w:cs="Times New Roman"/>
          <w:b/>
          <w:bCs/>
          <w:kern w:val="2"/>
          <w:sz w:val="22"/>
          <w:lang w:val="fr-BF"/>
          <w14:ligatures w14:val="standardContextual"/>
        </w:rPr>
      </w:pPr>
      <w:r w:rsidRPr="00781C62">
        <w:rPr>
          <w:rFonts w:eastAsia="Times New Roman" w:cs="Times New Roman"/>
          <w:sz w:val="20"/>
          <w:szCs w:val="20"/>
          <w:lang w:val="fr-BF" w:eastAsia="fr-BF"/>
        </w:rPr>
        <w:t xml:space="preserve">Allez dans le dossier du projet et Sélectionner </w:t>
      </w:r>
      <w:proofErr w:type="spellStart"/>
      <w:r w:rsidRPr="00781C62">
        <w:rPr>
          <w:rFonts w:eastAsia="Times New Roman" w:cs="Times New Roman"/>
          <w:b/>
          <w:bCs/>
          <w:sz w:val="20"/>
          <w:szCs w:val="20"/>
          <w:lang w:val="fr-BF" w:eastAsia="fr-BF"/>
        </w:rPr>
        <w:t>SOAP_monitoring_dashbord_</w:t>
      </w:r>
      <w:proofErr w:type="gramStart"/>
      <w:r w:rsidRPr="00781C62">
        <w:rPr>
          <w:rFonts w:eastAsia="Times New Roman" w:cs="Times New Roman"/>
          <w:b/>
          <w:bCs/>
          <w:sz w:val="20"/>
          <w:szCs w:val="20"/>
          <w:lang w:val="fr-BF" w:eastAsia="fr-BF"/>
        </w:rPr>
        <w:t>grafana.json</w:t>
      </w:r>
      <w:proofErr w:type="spellEnd"/>
      <w:proofErr w:type="gramEnd"/>
    </w:p>
    <w:p w14:paraId="63F47223" w14:textId="77777777" w:rsidR="001F6C30" w:rsidRPr="00781C62" w:rsidRDefault="001F6C30" w:rsidP="00105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="Times New Roman"/>
          <w:b/>
          <w:bCs/>
          <w:lang w:val="fr-BF"/>
        </w:rPr>
      </w:pPr>
    </w:p>
    <w:p w14:paraId="33CB8E05" w14:textId="77777777" w:rsidR="001F6C30" w:rsidRPr="00781C62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Nous avons utilisé plusieurs requêtes </w:t>
      </w:r>
      <w:proofErr w:type="spellStart"/>
      <w:r w:rsidRPr="00781C62">
        <w:rPr>
          <w:rFonts w:cs="Times New Roman"/>
          <w:lang w:val="fr-BF"/>
        </w:rPr>
        <w:t>PromQL</w:t>
      </w:r>
      <w:proofErr w:type="spellEnd"/>
      <w:r w:rsidRPr="00781C62">
        <w:rPr>
          <w:rFonts w:cs="Times New Roman"/>
          <w:lang w:val="fr-BF"/>
        </w:rPr>
        <w:t xml:space="preserve"> pour analyser les performances du service SOAP :</w:t>
      </w:r>
    </w:p>
    <w:p w14:paraId="23141F79" w14:textId="77777777" w:rsidR="001F6C30" w:rsidRPr="0096338C" w:rsidRDefault="001F6C30" w:rsidP="00105B63">
      <w:pPr>
        <w:pStyle w:val="Paragraphedeliste"/>
        <w:spacing w:after="160" w:line="259" w:lineRule="auto"/>
        <w:jc w:val="both"/>
        <w:rPr>
          <w:rFonts w:cs="Times New Roman"/>
          <w:lang w:val="fr-BF"/>
        </w:rPr>
      </w:pPr>
    </w:p>
    <w:p w14:paraId="56082DA3" w14:textId="77777777" w:rsidR="001F6C30" w:rsidRPr="0096338C" w:rsidRDefault="001F6C30" w:rsidP="00105B63">
      <w:pPr>
        <w:pStyle w:val="Paragraphedeliste"/>
        <w:numPr>
          <w:ilvl w:val="2"/>
          <w:numId w:val="56"/>
        </w:numPr>
        <w:spacing w:after="160" w:line="259" w:lineRule="auto"/>
        <w:jc w:val="both"/>
        <w:rPr>
          <w:rFonts w:cs="Times New Roman"/>
          <w:lang w:val="fr-BF"/>
        </w:rPr>
      </w:pPr>
      <w:r w:rsidRPr="0096338C">
        <w:rPr>
          <w:rFonts w:cs="Times New Roman"/>
          <w:lang w:val="fr-BF"/>
        </w:rPr>
        <w:t>`</w:t>
      </w:r>
      <w:proofErr w:type="spellStart"/>
      <w:r w:rsidRPr="0096338C">
        <w:rPr>
          <w:rFonts w:cs="Times New Roman"/>
          <w:b/>
          <w:bCs/>
          <w:lang w:val="fr-BF"/>
        </w:rPr>
        <w:t>soap_requests_duration_seconds_count</w:t>
      </w:r>
      <w:proofErr w:type="spellEnd"/>
      <w:r w:rsidRPr="0096338C">
        <w:rPr>
          <w:rFonts w:cs="Times New Roman"/>
          <w:lang w:val="fr-BF"/>
        </w:rPr>
        <w:t>` : nombre total de requêtes SOAP exécutées.</w:t>
      </w:r>
    </w:p>
    <w:p w14:paraId="12CBA766" w14:textId="77777777" w:rsidR="001F6C30" w:rsidRPr="0096338C" w:rsidRDefault="001F6C30" w:rsidP="00105B63">
      <w:pPr>
        <w:pStyle w:val="Paragraphedeliste"/>
        <w:numPr>
          <w:ilvl w:val="2"/>
          <w:numId w:val="56"/>
        </w:numPr>
        <w:spacing w:after="160" w:line="259" w:lineRule="auto"/>
        <w:jc w:val="both"/>
        <w:rPr>
          <w:rFonts w:cs="Times New Roman"/>
          <w:lang w:val="fr-BF"/>
        </w:rPr>
      </w:pPr>
      <w:r w:rsidRPr="0096338C">
        <w:rPr>
          <w:rFonts w:cs="Times New Roman"/>
          <w:lang w:val="fr-BF"/>
        </w:rPr>
        <w:t>`</w:t>
      </w:r>
      <w:proofErr w:type="spellStart"/>
      <w:r w:rsidRPr="0096338C">
        <w:rPr>
          <w:rFonts w:cs="Times New Roman"/>
          <w:b/>
          <w:bCs/>
          <w:lang w:val="fr-BF"/>
        </w:rPr>
        <w:t>soap_requests_duration_seconds_sum</w:t>
      </w:r>
      <w:proofErr w:type="spellEnd"/>
      <w:r w:rsidRPr="0096338C">
        <w:rPr>
          <w:rFonts w:cs="Times New Roman"/>
          <w:lang w:val="fr-BF"/>
        </w:rPr>
        <w:t>` : somme des durées des requêtes.</w:t>
      </w:r>
    </w:p>
    <w:p w14:paraId="29E1BE16" w14:textId="77777777" w:rsidR="001F6C30" w:rsidRPr="0096338C" w:rsidRDefault="001F6C30" w:rsidP="00105B63">
      <w:pPr>
        <w:pStyle w:val="Paragraphedeliste"/>
        <w:numPr>
          <w:ilvl w:val="2"/>
          <w:numId w:val="56"/>
        </w:numPr>
        <w:spacing w:after="160" w:line="259" w:lineRule="auto"/>
        <w:jc w:val="both"/>
        <w:rPr>
          <w:rFonts w:cs="Times New Roman"/>
          <w:lang w:val="fr-BF"/>
        </w:rPr>
      </w:pPr>
      <w:r w:rsidRPr="0096338C">
        <w:rPr>
          <w:rFonts w:cs="Times New Roman"/>
          <w:lang w:val="fr-BF"/>
        </w:rPr>
        <w:t>`</w:t>
      </w:r>
      <w:r w:rsidRPr="0096338C">
        <w:rPr>
          <w:rFonts w:cs="Times New Roman"/>
          <w:b/>
          <w:bCs/>
          <w:lang w:val="fr-BF"/>
        </w:rPr>
        <w:t>rate(</w:t>
      </w:r>
      <w:proofErr w:type="spellStart"/>
      <w:r w:rsidRPr="0096338C">
        <w:rPr>
          <w:rFonts w:cs="Times New Roman"/>
          <w:b/>
          <w:bCs/>
          <w:lang w:val="fr-BF"/>
        </w:rPr>
        <w:t>soap_requests_duration_seconds_sum</w:t>
      </w:r>
      <w:proofErr w:type="spellEnd"/>
      <w:r w:rsidRPr="0096338C">
        <w:rPr>
          <w:rFonts w:cs="Times New Roman"/>
          <w:b/>
          <w:bCs/>
          <w:lang w:val="fr-BF"/>
        </w:rPr>
        <w:t>[1m]) / rate(</w:t>
      </w:r>
      <w:proofErr w:type="spellStart"/>
      <w:r w:rsidRPr="0096338C">
        <w:rPr>
          <w:rFonts w:cs="Times New Roman"/>
          <w:b/>
          <w:bCs/>
          <w:lang w:val="fr-BF"/>
        </w:rPr>
        <w:t>soap_requests_duration_seconds_count</w:t>
      </w:r>
      <w:proofErr w:type="spellEnd"/>
      <w:r w:rsidRPr="0096338C">
        <w:rPr>
          <w:rFonts w:cs="Times New Roman"/>
          <w:b/>
          <w:bCs/>
          <w:lang w:val="fr-BF"/>
        </w:rPr>
        <w:t>[1m</w:t>
      </w:r>
      <w:r w:rsidRPr="00781C62">
        <w:rPr>
          <w:rFonts w:cs="Times New Roman"/>
          <w:b/>
          <w:bCs/>
          <w:lang w:val="fr-BF"/>
        </w:rPr>
        <w:t>])</w:t>
      </w:r>
      <w:r w:rsidRPr="00781C62">
        <w:rPr>
          <w:rFonts w:cs="Times New Roman"/>
          <w:lang w:val="fr-BF"/>
        </w:rPr>
        <w:t xml:space="preserve"> `</w:t>
      </w:r>
      <w:r w:rsidRPr="0096338C">
        <w:rPr>
          <w:rFonts w:cs="Times New Roman"/>
          <w:lang w:val="fr-BF"/>
        </w:rPr>
        <w:t xml:space="preserve"> : latence moyenne des requêtes sur 1 minute.</w:t>
      </w:r>
    </w:p>
    <w:p w14:paraId="54461726" w14:textId="77777777" w:rsidR="001F6C30" w:rsidRPr="0096338C" w:rsidRDefault="001F6C30" w:rsidP="00105B63">
      <w:pPr>
        <w:pStyle w:val="Paragraphedeliste"/>
        <w:numPr>
          <w:ilvl w:val="2"/>
          <w:numId w:val="56"/>
        </w:numPr>
        <w:spacing w:after="160" w:line="259" w:lineRule="auto"/>
        <w:jc w:val="both"/>
        <w:rPr>
          <w:rFonts w:cs="Times New Roman"/>
          <w:lang w:val="fr-BF"/>
        </w:rPr>
      </w:pPr>
      <w:r w:rsidRPr="0096338C">
        <w:rPr>
          <w:rFonts w:cs="Times New Roman"/>
          <w:lang w:val="fr-BF"/>
        </w:rPr>
        <w:t>`</w:t>
      </w:r>
      <w:proofErr w:type="spellStart"/>
      <w:r w:rsidRPr="0096338C">
        <w:rPr>
          <w:rFonts w:cs="Times New Roman"/>
          <w:b/>
          <w:bCs/>
          <w:lang w:val="fr-BF"/>
        </w:rPr>
        <w:t>soap_requests_duration_seconds_max</w:t>
      </w:r>
      <w:proofErr w:type="spellEnd"/>
      <w:r w:rsidRPr="0096338C">
        <w:rPr>
          <w:rFonts w:cs="Times New Roman"/>
          <w:lang w:val="fr-BF"/>
        </w:rPr>
        <w:t>` : durée maximale observée pour une requête.</w:t>
      </w:r>
    </w:p>
    <w:p w14:paraId="1FF2FFBF" w14:textId="77777777" w:rsidR="001F6C30" w:rsidRPr="0096338C" w:rsidRDefault="001F6C30" w:rsidP="00105B63">
      <w:pPr>
        <w:pStyle w:val="Paragraphedeliste"/>
        <w:numPr>
          <w:ilvl w:val="2"/>
          <w:numId w:val="56"/>
        </w:numPr>
        <w:spacing w:after="160" w:line="259" w:lineRule="auto"/>
        <w:jc w:val="both"/>
        <w:rPr>
          <w:rFonts w:cs="Times New Roman"/>
          <w:lang w:val="fr-BF"/>
        </w:rPr>
      </w:pPr>
      <w:r w:rsidRPr="0096338C">
        <w:rPr>
          <w:rFonts w:cs="Times New Roman"/>
          <w:lang w:val="fr-BF"/>
        </w:rPr>
        <w:t>`</w:t>
      </w:r>
      <w:r w:rsidRPr="0096338C">
        <w:rPr>
          <w:rFonts w:cs="Times New Roman"/>
          <w:b/>
          <w:bCs/>
          <w:lang w:val="fr-BF"/>
        </w:rPr>
        <w:t>rate(</w:t>
      </w:r>
      <w:proofErr w:type="spellStart"/>
      <w:r w:rsidRPr="0096338C">
        <w:rPr>
          <w:rFonts w:cs="Times New Roman"/>
          <w:b/>
          <w:bCs/>
          <w:lang w:val="fr-BF"/>
        </w:rPr>
        <w:t>soap_requests_duration_seconds_count</w:t>
      </w:r>
      <w:proofErr w:type="spellEnd"/>
      <w:r w:rsidRPr="0096338C">
        <w:rPr>
          <w:rFonts w:cs="Times New Roman"/>
          <w:b/>
          <w:bCs/>
          <w:lang w:val="fr-BF"/>
        </w:rPr>
        <w:t>[1m</w:t>
      </w:r>
      <w:proofErr w:type="gramStart"/>
      <w:r w:rsidRPr="0096338C">
        <w:rPr>
          <w:rFonts w:cs="Times New Roman"/>
          <w:b/>
          <w:bCs/>
          <w:lang w:val="fr-BF"/>
        </w:rPr>
        <w:t>])</w:t>
      </w:r>
      <w:r w:rsidRPr="0096338C">
        <w:rPr>
          <w:rFonts w:cs="Times New Roman"/>
          <w:lang w:val="fr-BF"/>
        </w:rPr>
        <w:t>`</w:t>
      </w:r>
      <w:proofErr w:type="gramEnd"/>
      <w:r w:rsidRPr="0096338C">
        <w:rPr>
          <w:rFonts w:cs="Times New Roman"/>
          <w:lang w:val="fr-BF"/>
        </w:rPr>
        <w:t xml:space="preserve"> : débit du service (nombre de requêtes par seconde).</w:t>
      </w:r>
    </w:p>
    <w:p w14:paraId="484A0E4A" w14:textId="77777777" w:rsidR="001F6C30" w:rsidRPr="0096338C" w:rsidRDefault="001F6C30" w:rsidP="00105B63">
      <w:pPr>
        <w:pStyle w:val="Paragraphedeliste"/>
        <w:spacing w:after="160" w:line="259" w:lineRule="auto"/>
        <w:jc w:val="both"/>
        <w:rPr>
          <w:rFonts w:cs="Times New Roman"/>
          <w:lang w:val="fr-BF"/>
        </w:rPr>
      </w:pPr>
    </w:p>
    <w:p w14:paraId="5C1306CC" w14:textId="77777777" w:rsidR="001F6C30" w:rsidRPr="00781C62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Ces métriques sont visualisées dans </w:t>
      </w:r>
      <w:proofErr w:type="spellStart"/>
      <w:r w:rsidRPr="00781C62">
        <w:rPr>
          <w:rFonts w:cs="Times New Roman"/>
          <w:lang w:val="fr-BF"/>
        </w:rPr>
        <w:t>Grafana</w:t>
      </w:r>
      <w:proofErr w:type="spellEnd"/>
      <w:r w:rsidRPr="00781C62">
        <w:rPr>
          <w:rFonts w:cs="Times New Roman"/>
          <w:lang w:val="fr-BF"/>
        </w:rPr>
        <w:t xml:space="preserve"> sous forme de courbes et de jauges, permettant de suivre en temps réel la performance et la stabilité du service SOAP.</w:t>
      </w:r>
    </w:p>
    <w:p w14:paraId="60F898BF" w14:textId="77777777" w:rsidR="001F6C30" w:rsidRPr="00140BEB" w:rsidRDefault="001F6C30" w:rsidP="00105B63">
      <w:pPr>
        <w:spacing w:after="160" w:line="259" w:lineRule="auto"/>
        <w:jc w:val="both"/>
        <w:rPr>
          <w:rFonts w:cs="Times New Roman"/>
          <w:b/>
          <w:bCs/>
          <w:lang w:val="fr-BF"/>
        </w:rPr>
      </w:pPr>
    </w:p>
    <w:p w14:paraId="3994356B" w14:textId="1A4AA413" w:rsidR="001F6C30" w:rsidRPr="001F6C30" w:rsidRDefault="001F6C30" w:rsidP="00105B63">
      <w:pPr>
        <w:pStyle w:val="Paragraphedeliste"/>
        <w:numPr>
          <w:ilvl w:val="0"/>
          <w:numId w:val="51"/>
        </w:numPr>
        <w:spacing w:after="160" w:line="259" w:lineRule="auto"/>
        <w:jc w:val="both"/>
        <w:rPr>
          <w:rFonts w:cs="Times New Roman"/>
          <w:b/>
          <w:bCs/>
          <w:lang w:val="fr-BF"/>
        </w:rPr>
      </w:pPr>
      <w:r w:rsidRPr="00781C62">
        <w:rPr>
          <w:rFonts w:cs="Times New Roman"/>
          <w:b/>
          <w:bCs/>
          <w:lang w:val="fr-BF"/>
        </w:rPr>
        <w:t xml:space="preserve">TEST Avec </w:t>
      </w:r>
      <w:proofErr w:type="spellStart"/>
      <w:r w:rsidRPr="00781C62">
        <w:rPr>
          <w:rFonts w:cs="Times New Roman"/>
          <w:b/>
          <w:bCs/>
          <w:lang w:val="fr-BF"/>
        </w:rPr>
        <w:t>SoapUI</w:t>
      </w:r>
      <w:proofErr w:type="spellEnd"/>
    </w:p>
    <w:p w14:paraId="05D2121B" w14:textId="77777777" w:rsidR="001F6C30" w:rsidRPr="00781C62" w:rsidRDefault="001F6C30" w:rsidP="00105B63">
      <w:pPr>
        <w:pStyle w:val="NormalWeb"/>
        <w:numPr>
          <w:ilvl w:val="0"/>
          <w:numId w:val="54"/>
        </w:numPr>
        <w:jc w:val="both"/>
      </w:pPr>
      <w:r w:rsidRPr="00781C62">
        <w:t xml:space="preserve">Ouvrir </w:t>
      </w:r>
      <w:proofErr w:type="spellStart"/>
      <w:r w:rsidRPr="00781C62">
        <w:t>SoapUI</w:t>
      </w:r>
      <w:proofErr w:type="spellEnd"/>
    </w:p>
    <w:p w14:paraId="670D4D2E" w14:textId="77777777" w:rsidR="001F6C30" w:rsidRPr="00781C62" w:rsidRDefault="001F6C30" w:rsidP="00105B63">
      <w:pPr>
        <w:pStyle w:val="NormalWeb"/>
        <w:numPr>
          <w:ilvl w:val="0"/>
          <w:numId w:val="54"/>
        </w:numPr>
        <w:jc w:val="both"/>
      </w:pPr>
      <w:r w:rsidRPr="00781C62">
        <w:t xml:space="preserve">Aller dans </w:t>
      </w:r>
      <w:r w:rsidRPr="00781C62">
        <w:rPr>
          <w:rStyle w:val="lev"/>
        </w:rPr>
        <w:t>File → Import Project</w:t>
      </w:r>
    </w:p>
    <w:p w14:paraId="0456C078" w14:textId="77777777" w:rsidR="001F6C30" w:rsidRPr="00781C62" w:rsidRDefault="001F6C30" w:rsidP="00105B63">
      <w:pPr>
        <w:pStyle w:val="NormalWeb"/>
        <w:numPr>
          <w:ilvl w:val="0"/>
          <w:numId w:val="54"/>
        </w:numPr>
        <w:jc w:val="both"/>
      </w:pPr>
      <w:r w:rsidRPr="00781C62">
        <w:t>Sélectionner TestSOAPClient-soapui-project</w:t>
      </w:r>
      <w:r w:rsidRPr="00781C62">
        <w:rPr>
          <w:rStyle w:val="CodeHTML"/>
          <w:rFonts w:ascii="Times New Roman" w:hAnsi="Times New Roman" w:cs="Times New Roman"/>
        </w:rPr>
        <w:t>.xml</w:t>
      </w:r>
    </w:p>
    <w:p w14:paraId="0F227E82" w14:textId="77777777" w:rsidR="001F6C30" w:rsidRPr="00140BEB" w:rsidRDefault="001F6C30" w:rsidP="00105B63">
      <w:pPr>
        <w:pStyle w:val="NormalWeb"/>
        <w:numPr>
          <w:ilvl w:val="0"/>
          <w:numId w:val="54"/>
        </w:numPr>
        <w:jc w:val="both"/>
        <w:rPr>
          <w:lang w:val="fr-BF"/>
        </w:rPr>
      </w:pPr>
      <w:r w:rsidRPr="00781C62">
        <w:t xml:space="preserve">Relancer les requêtes SOAP (ex. </w:t>
      </w:r>
      <w:proofErr w:type="spellStart"/>
      <w:r w:rsidRPr="00781C62">
        <w:rPr>
          <w:rStyle w:val="CodeHTML"/>
          <w:rFonts w:ascii="Times New Roman" w:hAnsi="Times New Roman" w:cs="Times New Roman"/>
        </w:rPr>
        <w:t>saveClient</w:t>
      </w:r>
      <w:proofErr w:type="spellEnd"/>
      <w:r w:rsidRPr="00781C62">
        <w:t>)</w:t>
      </w:r>
    </w:p>
    <w:p w14:paraId="18F5417C" w14:textId="5F03543E" w:rsidR="001F6C30" w:rsidRPr="001F6C30" w:rsidRDefault="001F6C30" w:rsidP="00105B63">
      <w:pPr>
        <w:pStyle w:val="Paragraphedeliste"/>
        <w:numPr>
          <w:ilvl w:val="0"/>
          <w:numId w:val="54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lang w:val="fr-BF"/>
        </w:rPr>
        <w:t xml:space="preserve">Envoyez une requête SOAP </w:t>
      </w:r>
      <w:proofErr w:type="spellStart"/>
      <w:r w:rsidRPr="00781C62">
        <w:rPr>
          <w:rFonts w:cs="Times New Roman"/>
          <w:lang w:val="fr-BF"/>
        </w:rPr>
        <w:t>saveClient</w:t>
      </w:r>
      <w:proofErr w:type="spellEnd"/>
    </w:p>
    <w:p w14:paraId="13DE00B9" w14:textId="77777777" w:rsidR="001F6C30" w:rsidRPr="00781C62" w:rsidRDefault="001F6C30" w:rsidP="00105B63">
      <w:pPr>
        <w:pStyle w:val="Paragraphedeliste"/>
        <w:jc w:val="center"/>
        <w:rPr>
          <w:rFonts w:cs="Times New Roman"/>
          <w:lang w:val="fr-BF"/>
        </w:rPr>
      </w:pPr>
      <w:r w:rsidRPr="00781C62">
        <w:rPr>
          <w:rFonts w:cs="Times New Roman"/>
          <w:noProof/>
          <w:lang w:val="fr-BF"/>
        </w:rPr>
        <w:lastRenderedPageBreak/>
        <w:drawing>
          <wp:inline distT="0" distB="0" distL="0" distR="0" wp14:anchorId="70F48B36" wp14:editId="708D8788">
            <wp:extent cx="4302155" cy="2228850"/>
            <wp:effectExtent l="0" t="0" r="3175" b="0"/>
            <wp:docPr id="727928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28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6808" cy="22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8868" w14:textId="77777777" w:rsidR="001F6C30" w:rsidRPr="001F6C30" w:rsidRDefault="001F6C30" w:rsidP="00105B63">
      <w:pPr>
        <w:jc w:val="both"/>
        <w:rPr>
          <w:rFonts w:cs="Times New Roman"/>
          <w:lang w:val="fr-FR"/>
        </w:rPr>
      </w:pPr>
      <w:r w:rsidRPr="00781C62">
        <w:rPr>
          <w:rFonts w:cs="Times New Roman"/>
          <w:lang w:val="fr-BF"/>
        </w:rPr>
        <w:t xml:space="preserve">Quand nous envoyons des requêtes SOAP avec </w:t>
      </w:r>
      <w:proofErr w:type="spellStart"/>
      <w:r w:rsidRPr="00781C62">
        <w:rPr>
          <w:rFonts w:cs="Times New Roman"/>
          <w:lang w:val="fr-BF"/>
        </w:rPr>
        <w:t>SoapUI</w:t>
      </w:r>
      <w:proofErr w:type="spellEnd"/>
      <w:r w:rsidRPr="00781C62">
        <w:rPr>
          <w:rFonts w:cs="Times New Roman"/>
          <w:lang w:val="fr-BF"/>
        </w:rPr>
        <w:t xml:space="preserve">, </w:t>
      </w:r>
      <w:proofErr w:type="spellStart"/>
      <w:r w:rsidRPr="00781C62">
        <w:rPr>
          <w:rFonts w:cs="Times New Roman"/>
          <w:lang w:val="fr-BF"/>
        </w:rPr>
        <w:t>Prometheus</w:t>
      </w:r>
      <w:proofErr w:type="spellEnd"/>
      <w:r w:rsidRPr="00781C62">
        <w:rPr>
          <w:rFonts w:cs="Times New Roman"/>
          <w:lang w:val="fr-BF"/>
        </w:rPr>
        <w:t xml:space="preserve"> enregistre automatiquement les métriques : le compteur de requêtes (count), la somme des durées (</w:t>
      </w:r>
      <w:proofErr w:type="spellStart"/>
      <w:r w:rsidRPr="00781C62">
        <w:rPr>
          <w:rFonts w:cs="Times New Roman"/>
          <w:lang w:val="fr-BF"/>
        </w:rPr>
        <w:t>sum</w:t>
      </w:r>
      <w:proofErr w:type="spellEnd"/>
      <w:r w:rsidRPr="00781C62">
        <w:rPr>
          <w:rFonts w:cs="Times New Roman"/>
          <w:lang w:val="fr-BF"/>
        </w:rPr>
        <w:t xml:space="preserve">), la durée maximale (max) et le débit (rate). Ces métriques sont ensuite affichées dans </w:t>
      </w:r>
      <w:proofErr w:type="spellStart"/>
      <w:r w:rsidRPr="00781C62">
        <w:rPr>
          <w:rFonts w:cs="Times New Roman"/>
          <w:lang w:val="fr-BF"/>
        </w:rPr>
        <w:t>Grafana</w:t>
      </w:r>
      <w:proofErr w:type="spellEnd"/>
      <w:r w:rsidRPr="00781C62">
        <w:rPr>
          <w:rFonts w:cs="Times New Roman"/>
          <w:lang w:val="fr-BF"/>
        </w:rPr>
        <w:t xml:space="preserve"> sous forme de courbes et de jauges, permettant de visualiser en temps réel la performance du service SOAP.</w:t>
      </w:r>
    </w:p>
    <w:p w14:paraId="7C53D764" w14:textId="77777777" w:rsidR="001F6C30" w:rsidRPr="001F6C30" w:rsidRDefault="001F6C30" w:rsidP="00105B63">
      <w:pPr>
        <w:jc w:val="both"/>
        <w:rPr>
          <w:rFonts w:cs="Times New Roman"/>
          <w:lang w:val="fr-FR"/>
        </w:rPr>
      </w:pPr>
    </w:p>
    <w:p w14:paraId="377B20D3" w14:textId="77777777" w:rsidR="001F6C30" w:rsidRPr="001F6C30" w:rsidRDefault="001F6C30" w:rsidP="00105B63">
      <w:pPr>
        <w:pStyle w:val="Titre1"/>
        <w:numPr>
          <w:ilvl w:val="0"/>
          <w:numId w:val="57"/>
        </w:numPr>
        <w:tabs>
          <w:tab w:val="num" w:pos="720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1F6C30">
        <w:rPr>
          <w:rFonts w:ascii="Times New Roman" w:hAnsi="Times New Roman" w:cs="Times New Roman"/>
          <w:sz w:val="36"/>
          <w:szCs w:val="36"/>
        </w:rPr>
        <w:t>ARCHITECTURE DU PROJET</w:t>
      </w:r>
    </w:p>
    <w:p w14:paraId="09A6FE1F" w14:textId="77777777" w:rsidR="001F6C30" w:rsidRPr="00781C62" w:rsidRDefault="001F6C30" w:rsidP="00105B63">
      <w:pPr>
        <w:jc w:val="both"/>
        <w:rPr>
          <w:rFonts w:cs="Times New Roman"/>
        </w:rPr>
      </w:pPr>
    </w:p>
    <w:p w14:paraId="666F98F7" w14:textId="77777777" w:rsidR="001F6C30" w:rsidRPr="00781C62" w:rsidRDefault="001F6C30" w:rsidP="00105B63">
      <w:pPr>
        <w:jc w:val="both"/>
        <w:rPr>
          <w:rFonts w:cs="Times New Roman"/>
        </w:rPr>
      </w:pPr>
      <w:r w:rsidRPr="00781C62">
        <w:rPr>
          <w:rFonts w:cs="Times New Roman"/>
          <w:noProof/>
        </w:rPr>
        <w:drawing>
          <wp:inline distT="0" distB="0" distL="0" distR="0" wp14:anchorId="0095626C" wp14:editId="7DED8001">
            <wp:extent cx="5760720" cy="3041481"/>
            <wp:effectExtent l="0" t="0" r="0" b="6985"/>
            <wp:docPr id="1221458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81" cy="304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344A" w14:textId="77777777" w:rsidR="001F6C30" w:rsidRPr="00781C62" w:rsidRDefault="001F6C30" w:rsidP="00105B63">
      <w:pPr>
        <w:pStyle w:val="Paragraphedeliste"/>
        <w:numPr>
          <w:ilvl w:val="0"/>
          <w:numId w:val="61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b/>
          <w:bCs/>
          <w:lang w:val="fr-BF"/>
        </w:rPr>
        <w:t xml:space="preserve">Apache </w:t>
      </w:r>
      <w:proofErr w:type="spellStart"/>
      <w:r w:rsidRPr="00781C62">
        <w:rPr>
          <w:rFonts w:cs="Times New Roman"/>
          <w:b/>
          <w:bCs/>
          <w:lang w:val="fr-BF"/>
        </w:rPr>
        <w:t>NiFi</w:t>
      </w:r>
      <w:proofErr w:type="spellEnd"/>
      <w:r w:rsidRPr="00781C62">
        <w:rPr>
          <w:rFonts w:cs="Times New Roman"/>
          <w:lang w:val="fr-BF"/>
        </w:rPr>
        <w:t xml:space="preserve"> : extrait et transforme les données depuis PostgreSQL.</w:t>
      </w:r>
    </w:p>
    <w:p w14:paraId="207EDEB1" w14:textId="77777777" w:rsidR="001F6C30" w:rsidRPr="00781C62" w:rsidRDefault="001F6C30" w:rsidP="00105B63">
      <w:pPr>
        <w:pStyle w:val="Paragraphedeliste"/>
        <w:numPr>
          <w:ilvl w:val="0"/>
          <w:numId w:val="61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b/>
          <w:bCs/>
          <w:lang w:val="fr-BF"/>
        </w:rPr>
        <w:lastRenderedPageBreak/>
        <w:t>Base de données</w:t>
      </w:r>
      <w:r w:rsidRPr="00781C62">
        <w:rPr>
          <w:rFonts w:cs="Times New Roman"/>
          <w:lang w:val="fr-BF"/>
        </w:rPr>
        <w:t xml:space="preserve"> : stocke les clients.</w:t>
      </w:r>
    </w:p>
    <w:p w14:paraId="3E31DDAE" w14:textId="77777777" w:rsidR="001F6C30" w:rsidRPr="00781C62" w:rsidRDefault="001F6C30" w:rsidP="00105B63">
      <w:pPr>
        <w:pStyle w:val="Paragraphedeliste"/>
        <w:numPr>
          <w:ilvl w:val="0"/>
          <w:numId w:val="61"/>
        </w:numPr>
        <w:spacing w:after="160" w:line="259" w:lineRule="auto"/>
        <w:jc w:val="both"/>
        <w:rPr>
          <w:rFonts w:cs="Times New Roman"/>
          <w:lang w:val="fr-BF"/>
        </w:rPr>
      </w:pPr>
      <w:r w:rsidRPr="00781C62">
        <w:rPr>
          <w:rFonts w:cs="Times New Roman"/>
          <w:b/>
          <w:bCs/>
          <w:lang w:val="fr-BF"/>
        </w:rPr>
        <w:t>SOAP Service (Java + CXF)</w:t>
      </w:r>
      <w:r w:rsidRPr="00781C62">
        <w:rPr>
          <w:rFonts w:cs="Times New Roman"/>
          <w:lang w:val="fr-BF"/>
        </w:rPr>
        <w:t xml:space="preserve"> : expose les données via une API SOAP.</w:t>
      </w:r>
    </w:p>
    <w:p w14:paraId="1A122A97" w14:textId="77777777" w:rsidR="001F6C30" w:rsidRPr="00781C62" w:rsidRDefault="001F6C30" w:rsidP="00105B63">
      <w:pPr>
        <w:pStyle w:val="Paragraphedeliste"/>
        <w:numPr>
          <w:ilvl w:val="0"/>
          <w:numId w:val="61"/>
        </w:numPr>
        <w:spacing w:after="160" w:line="259" w:lineRule="auto"/>
        <w:jc w:val="both"/>
        <w:rPr>
          <w:rFonts w:cs="Times New Roman"/>
          <w:lang w:val="fr-BF"/>
        </w:rPr>
      </w:pPr>
      <w:proofErr w:type="spellStart"/>
      <w:r w:rsidRPr="00781C62">
        <w:rPr>
          <w:rFonts w:cs="Times New Roman"/>
          <w:b/>
          <w:bCs/>
          <w:lang w:val="fr-BF"/>
        </w:rPr>
        <w:t>SoapUI</w:t>
      </w:r>
      <w:proofErr w:type="spellEnd"/>
      <w:r w:rsidRPr="00781C62">
        <w:rPr>
          <w:rFonts w:cs="Times New Roman"/>
          <w:lang w:val="fr-BF"/>
        </w:rPr>
        <w:t xml:space="preserve"> : envoie des requêtes de test vers le service SOAP.</w:t>
      </w:r>
    </w:p>
    <w:p w14:paraId="45F8962E" w14:textId="77777777" w:rsidR="001F6C30" w:rsidRPr="00781C62" w:rsidRDefault="001F6C30" w:rsidP="00105B63">
      <w:pPr>
        <w:pStyle w:val="Paragraphedeliste"/>
        <w:numPr>
          <w:ilvl w:val="0"/>
          <w:numId w:val="61"/>
        </w:numPr>
        <w:spacing w:after="160" w:line="259" w:lineRule="auto"/>
        <w:jc w:val="both"/>
        <w:rPr>
          <w:rFonts w:cs="Times New Roman"/>
          <w:lang w:val="fr-BF"/>
        </w:rPr>
      </w:pPr>
      <w:proofErr w:type="spellStart"/>
      <w:r w:rsidRPr="00781C62">
        <w:rPr>
          <w:rFonts w:cs="Times New Roman"/>
          <w:b/>
          <w:bCs/>
          <w:lang w:val="fr-BF"/>
        </w:rPr>
        <w:t>Prometheus</w:t>
      </w:r>
      <w:proofErr w:type="spellEnd"/>
      <w:r w:rsidRPr="00781C62">
        <w:rPr>
          <w:rFonts w:cs="Times New Roman"/>
          <w:lang w:val="fr-BF"/>
        </w:rPr>
        <w:t xml:space="preserve"> : collecte les métriques exposées par le service (latence, nombre de requêtes…).</w:t>
      </w:r>
    </w:p>
    <w:p w14:paraId="6CA64CCF" w14:textId="77777777" w:rsidR="001F6C30" w:rsidRPr="00781C62" w:rsidRDefault="001F6C30" w:rsidP="00105B63">
      <w:pPr>
        <w:pStyle w:val="Paragraphedeliste"/>
        <w:numPr>
          <w:ilvl w:val="0"/>
          <w:numId w:val="61"/>
        </w:numPr>
        <w:spacing w:after="160" w:line="259" w:lineRule="auto"/>
        <w:jc w:val="both"/>
        <w:rPr>
          <w:rFonts w:cs="Times New Roman"/>
          <w:lang w:val="fr-BF"/>
        </w:rPr>
      </w:pPr>
      <w:proofErr w:type="spellStart"/>
      <w:r w:rsidRPr="00781C62">
        <w:rPr>
          <w:rFonts w:cs="Times New Roman"/>
          <w:b/>
          <w:bCs/>
          <w:lang w:val="fr-BF"/>
        </w:rPr>
        <w:t>Grafana</w:t>
      </w:r>
      <w:proofErr w:type="spellEnd"/>
      <w:r w:rsidRPr="00781C62">
        <w:rPr>
          <w:rFonts w:cs="Times New Roman"/>
          <w:lang w:val="fr-BF"/>
        </w:rPr>
        <w:t xml:space="preserve"> : visualise les métriques en temps réel.</w:t>
      </w:r>
    </w:p>
    <w:p w14:paraId="42DD82D5" w14:textId="77777777" w:rsidR="001F6C30" w:rsidRPr="00781C62" w:rsidRDefault="001F6C30" w:rsidP="00105B63">
      <w:pPr>
        <w:jc w:val="both"/>
        <w:rPr>
          <w:rFonts w:cs="Times New Roman"/>
          <w:lang w:val="fr-BF"/>
        </w:rPr>
      </w:pPr>
    </w:p>
    <w:p w14:paraId="3D3A2AC8" w14:textId="1A79DCCA" w:rsidR="00197EA7" w:rsidRDefault="00197EA7" w:rsidP="00105B63">
      <w:pPr>
        <w:jc w:val="both"/>
        <w:rPr>
          <w:lang w:val="fr-BF"/>
        </w:rPr>
      </w:pPr>
    </w:p>
    <w:p w14:paraId="0FBD7801" w14:textId="77777777" w:rsidR="002C524A" w:rsidRDefault="002C524A" w:rsidP="00105B63">
      <w:pPr>
        <w:jc w:val="both"/>
        <w:rPr>
          <w:lang w:val="fr-BF"/>
        </w:rPr>
      </w:pPr>
    </w:p>
    <w:p w14:paraId="1AE7E81C" w14:textId="77777777" w:rsidR="002C524A" w:rsidRDefault="002C524A" w:rsidP="00105B63">
      <w:pPr>
        <w:jc w:val="both"/>
        <w:rPr>
          <w:lang w:val="fr-BF"/>
        </w:rPr>
      </w:pPr>
    </w:p>
    <w:p w14:paraId="62D771A0" w14:textId="77777777" w:rsidR="002C524A" w:rsidRDefault="002C524A" w:rsidP="00105B63">
      <w:pPr>
        <w:jc w:val="both"/>
        <w:rPr>
          <w:lang w:val="fr-BF"/>
        </w:rPr>
      </w:pPr>
    </w:p>
    <w:p w14:paraId="6CD73795" w14:textId="77777777" w:rsidR="002C524A" w:rsidRDefault="002C524A" w:rsidP="00105B63">
      <w:pPr>
        <w:jc w:val="both"/>
        <w:rPr>
          <w:lang w:val="fr-BF"/>
        </w:rPr>
      </w:pPr>
    </w:p>
    <w:p w14:paraId="14EB596D" w14:textId="77777777" w:rsidR="002C524A" w:rsidRDefault="002C524A" w:rsidP="00105B63">
      <w:pPr>
        <w:jc w:val="both"/>
        <w:rPr>
          <w:lang w:val="fr-BF"/>
        </w:rPr>
      </w:pPr>
    </w:p>
    <w:p w14:paraId="5810F4D7" w14:textId="77777777" w:rsidR="002C524A" w:rsidRDefault="002C524A" w:rsidP="00105B63">
      <w:pPr>
        <w:jc w:val="both"/>
        <w:rPr>
          <w:lang w:val="fr-BF"/>
        </w:rPr>
      </w:pPr>
    </w:p>
    <w:p w14:paraId="639A9347" w14:textId="77777777" w:rsidR="002C524A" w:rsidRDefault="002C524A" w:rsidP="00105B63">
      <w:pPr>
        <w:jc w:val="both"/>
        <w:rPr>
          <w:lang w:val="fr-BF"/>
        </w:rPr>
      </w:pPr>
    </w:p>
    <w:p w14:paraId="72EE60AE" w14:textId="1B1FEEBD" w:rsidR="002C524A" w:rsidRDefault="002C524A" w:rsidP="00105B63">
      <w:pPr>
        <w:pStyle w:val="Titre1"/>
        <w:numPr>
          <w:ilvl w:val="0"/>
          <w:numId w:val="57"/>
        </w:numPr>
        <w:jc w:val="both"/>
        <w:rPr>
          <w:sz w:val="36"/>
          <w:szCs w:val="36"/>
          <w:lang w:val="fr-BF"/>
        </w:rPr>
      </w:pPr>
      <w:r w:rsidRPr="002C524A">
        <w:rPr>
          <w:sz w:val="36"/>
          <w:szCs w:val="36"/>
          <w:lang w:val="fr-BF"/>
        </w:rPr>
        <w:t>CONCLUSION</w:t>
      </w:r>
    </w:p>
    <w:p w14:paraId="0BB32411" w14:textId="77777777" w:rsidR="002C524A" w:rsidRDefault="002C524A" w:rsidP="00105B63">
      <w:pPr>
        <w:jc w:val="both"/>
        <w:rPr>
          <w:lang w:val="fr-BF"/>
        </w:rPr>
      </w:pPr>
    </w:p>
    <w:p w14:paraId="1A308E1A" w14:textId="41FD34E4" w:rsidR="002C524A" w:rsidRPr="002C524A" w:rsidRDefault="002C524A" w:rsidP="00105B63">
      <w:pPr>
        <w:jc w:val="both"/>
        <w:rPr>
          <w:lang w:val="fr-BF"/>
        </w:rPr>
      </w:pPr>
      <w:r w:rsidRPr="002C524A">
        <w:rPr>
          <w:lang w:val="fr-BF"/>
        </w:rPr>
        <w:t>Ce projet a permis de mettre en œuvre une chaîne complète d’intégration et de monitoring : extraction et transformation des données</w:t>
      </w:r>
      <w:r>
        <w:rPr>
          <w:lang w:val="fr-BF"/>
        </w:rPr>
        <w:t xml:space="preserve"> dans </w:t>
      </w:r>
      <w:proofErr w:type="spellStart"/>
      <w:r>
        <w:rPr>
          <w:lang w:val="fr-BF"/>
        </w:rPr>
        <w:t>postgresql</w:t>
      </w:r>
      <w:proofErr w:type="spellEnd"/>
      <w:r w:rsidRPr="002C524A">
        <w:rPr>
          <w:lang w:val="fr-BF"/>
        </w:rPr>
        <w:t xml:space="preserve"> avec Apache </w:t>
      </w:r>
      <w:proofErr w:type="spellStart"/>
      <w:r w:rsidRPr="002C524A">
        <w:rPr>
          <w:lang w:val="fr-BF"/>
        </w:rPr>
        <w:t>NiFi</w:t>
      </w:r>
      <w:proofErr w:type="spellEnd"/>
      <w:r w:rsidRPr="002C524A">
        <w:rPr>
          <w:lang w:val="fr-BF"/>
        </w:rPr>
        <w:t xml:space="preserve">, exposition via un service SOAP développé en Java avec Apache CXF, collecte des métriques avec </w:t>
      </w:r>
      <w:proofErr w:type="spellStart"/>
      <w:r w:rsidRPr="002C524A">
        <w:rPr>
          <w:lang w:val="fr-BF"/>
        </w:rPr>
        <w:t>Prometheus</w:t>
      </w:r>
      <w:proofErr w:type="spellEnd"/>
      <w:r w:rsidRPr="002C524A">
        <w:rPr>
          <w:lang w:val="fr-BF"/>
        </w:rPr>
        <w:t xml:space="preserve"> et visualisation dans </w:t>
      </w:r>
      <w:proofErr w:type="spellStart"/>
      <w:r w:rsidRPr="002C524A">
        <w:rPr>
          <w:lang w:val="fr-BF"/>
        </w:rPr>
        <w:t>Grafana</w:t>
      </w:r>
      <w:proofErr w:type="spellEnd"/>
      <w:r w:rsidRPr="002C524A">
        <w:rPr>
          <w:lang w:val="fr-BF"/>
        </w:rPr>
        <w:t xml:space="preserve">. Les tests réalisés avec </w:t>
      </w:r>
      <w:proofErr w:type="spellStart"/>
      <w:r w:rsidRPr="002C524A">
        <w:rPr>
          <w:lang w:val="fr-BF"/>
        </w:rPr>
        <w:t>SoapUI</w:t>
      </w:r>
      <w:proofErr w:type="spellEnd"/>
      <w:r w:rsidRPr="002C524A">
        <w:rPr>
          <w:lang w:val="fr-BF"/>
        </w:rPr>
        <w:t xml:space="preserve"> ont confirmé le bon fonctionnement du service et la remontée des métriques en temps réel.</w:t>
      </w:r>
    </w:p>
    <w:p w14:paraId="53C844A6" w14:textId="5DD38D43" w:rsidR="002C524A" w:rsidRPr="002C524A" w:rsidRDefault="002C524A" w:rsidP="00105B63">
      <w:pPr>
        <w:jc w:val="both"/>
        <w:rPr>
          <w:lang w:val="fr-BF"/>
        </w:rPr>
      </w:pPr>
      <w:r w:rsidRPr="002C524A">
        <w:rPr>
          <w:lang w:val="fr-BF"/>
        </w:rPr>
        <w:t>Grâce à la procédure d’installation détaillée et au dépôt GitHub public, ce travail est entièrement reproductible et vérifiable. Il illustre la capacité du groupe à concevoir une solution cohérente, documentée et opérationnelle.</w:t>
      </w:r>
    </w:p>
    <w:p w14:paraId="03361D76" w14:textId="77777777" w:rsidR="002C524A" w:rsidRPr="002C524A" w:rsidRDefault="002C524A" w:rsidP="00105B63">
      <w:pPr>
        <w:jc w:val="both"/>
        <w:rPr>
          <w:lang w:val="fr-BF"/>
        </w:rPr>
      </w:pPr>
    </w:p>
    <w:sectPr w:rsidR="002C524A" w:rsidRPr="002C524A" w:rsidSect="00FE1842">
      <w:headerReference w:type="default" r:id="rId30"/>
      <w:footerReference w:type="default" r:id="rId3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2234" w14:textId="77777777" w:rsidR="004368CF" w:rsidRDefault="004368CF" w:rsidP="00593158">
      <w:pPr>
        <w:spacing w:after="0" w:line="240" w:lineRule="auto"/>
      </w:pPr>
      <w:r>
        <w:separator/>
      </w:r>
    </w:p>
  </w:endnote>
  <w:endnote w:type="continuationSeparator" w:id="0">
    <w:p w14:paraId="7E9D547E" w14:textId="77777777" w:rsidR="004368CF" w:rsidRDefault="004368CF" w:rsidP="00593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54"/>
      <w:gridCol w:w="4286"/>
    </w:tblGrid>
    <w:tr w:rsidR="00FE1842" w14:paraId="7DD99FDD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6D185947" w14:textId="77777777" w:rsidR="00FE1842" w:rsidRDefault="00FE1842">
          <w:pPr>
            <w:pStyle w:val="En-tte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5A25F94B" w14:textId="77777777" w:rsidR="00FE1842" w:rsidRDefault="00FE1842">
          <w:pPr>
            <w:pStyle w:val="En-tte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FE1842" w14:paraId="25B89D4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91DA87C3A1D34B6CA63E0D8025747CF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0D6D786" w14:textId="786E8B3B" w:rsidR="00FE1842" w:rsidRDefault="00FE1842">
              <w:pPr>
                <w:pStyle w:val="Pieddepage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GROUPE 3</w:t>
              </w:r>
            </w:p>
          </w:tc>
        </w:sdtContent>
      </w:sdt>
      <w:tc>
        <w:tcPr>
          <w:tcW w:w="4674" w:type="dxa"/>
          <w:vAlign w:val="center"/>
        </w:tcPr>
        <w:p w14:paraId="6D16FB6E" w14:textId="77777777" w:rsidR="00FE1842" w:rsidRDefault="00FE1842">
          <w:pPr>
            <w:pStyle w:val="Pieddepage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fr-FR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07517C1" w14:textId="1CD9DDA2" w:rsidR="00FE1842" w:rsidRPr="00FE1842" w:rsidRDefault="00FE1842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AE30A" w14:textId="77777777" w:rsidR="004368CF" w:rsidRDefault="004368CF" w:rsidP="00593158">
      <w:pPr>
        <w:spacing w:after="0" w:line="240" w:lineRule="auto"/>
      </w:pPr>
      <w:r>
        <w:separator/>
      </w:r>
    </w:p>
  </w:footnote>
  <w:footnote w:type="continuationSeparator" w:id="0">
    <w:p w14:paraId="101DABFB" w14:textId="77777777" w:rsidR="004368CF" w:rsidRDefault="004368CF" w:rsidP="00593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32BF4" w14:textId="5B41E14B" w:rsidR="00FE1842" w:rsidRDefault="00FE1842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96CD3B7" wp14:editId="2F02C25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lang w:val="fr-FR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C2D271A" w14:textId="62B4F646" w:rsidR="00FE1842" w:rsidRPr="00FE1842" w:rsidRDefault="00215410">
                              <w:pPr>
                                <w:pStyle w:val="En-tte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lang w:val="fr-FR"/>
                                </w:rPr>
                              </w:pPr>
                              <w:r w:rsidRPr="00215410">
                                <w:rPr>
                                  <w:caps/>
                                  <w:color w:val="FFFFFF" w:themeColor="background1"/>
                                  <w:lang w:val="fr-FR"/>
                                </w:rPr>
                                <w:t>DEVELOPPEMENT DE BASE DE COMPOSANT ET SERVICES WEB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96CD3B7" id="Rectangle 200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lang w:val="fr-FR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C2D271A" w14:textId="62B4F646" w:rsidR="00FE1842" w:rsidRPr="00FE1842" w:rsidRDefault="00215410">
                        <w:pPr>
                          <w:pStyle w:val="En-tte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lang w:val="fr-FR"/>
                          </w:rPr>
                        </w:pPr>
                        <w:r w:rsidRPr="00215410">
                          <w:rPr>
                            <w:caps/>
                            <w:color w:val="FFFFFF" w:themeColor="background1"/>
                            <w:lang w:val="fr-FR"/>
                          </w:rPr>
                          <w:t>DEVELOPPEMENT DE BASE DE COMPOSANT ET SERVICES WEB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DFF9"/>
      </v:shape>
    </w:pict>
  </w:numPicBullet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A945AD"/>
    <w:multiLevelType w:val="multilevel"/>
    <w:tmpl w:val="CD1425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C4B48"/>
    <w:multiLevelType w:val="hybridMultilevel"/>
    <w:tmpl w:val="9D2E8354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F86F8F"/>
    <w:multiLevelType w:val="multilevel"/>
    <w:tmpl w:val="98FC7C4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322EA"/>
    <w:multiLevelType w:val="hybridMultilevel"/>
    <w:tmpl w:val="165881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DC6894"/>
    <w:multiLevelType w:val="multilevel"/>
    <w:tmpl w:val="ECE21F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33C21"/>
    <w:multiLevelType w:val="multilevel"/>
    <w:tmpl w:val="E764AB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71B5C"/>
    <w:multiLevelType w:val="hybridMultilevel"/>
    <w:tmpl w:val="9A145882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98021BE"/>
    <w:multiLevelType w:val="hybridMultilevel"/>
    <w:tmpl w:val="714E4178"/>
    <w:lvl w:ilvl="0" w:tplc="18D4D604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ED4EE3"/>
    <w:multiLevelType w:val="hybridMultilevel"/>
    <w:tmpl w:val="97900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FF0670"/>
    <w:multiLevelType w:val="multilevel"/>
    <w:tmpl w:val="0810A7E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DB54CD"/>
    <w:multiLevelType w:val="multilevel"/>
    <w:tmpl w:val="1E5C20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33CE6"/>
    <w:multiLevelType w:val="hybridMultilevel"/>
    <w:tmpl w:val="BBF669DA"/>
    <w:lvl w:ilvl="0" w:tplc="040C0001">
      <w:start w:val="1"/>
      <w:numFmt w:val="bullet"/>
      <w:lvlText w:val=""/>
      <w:lvlJc w:val="left"/>
      <w:pPr>
        <w:ind w:left="206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18" w15:restartNumberingAfterBreak="0">
    <w:nsid w:val="133F1589"/>
    <w:multiLevelType w:val="hybridMultilevel"/>
    <w:tmpl w:val="E98C2A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77785F"/>
    <w:multiLevelType w:val="hybridMultilevel"/>
    <w:tmpl w:val="D53853F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88F6697"/>
    <w:multiLevelType w:val="multilevel"/>
    <w:tmpl w:val="3CFE39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84C29"/>
    <w:multiLevelType w:val="hybridMultilevel"/>
    <w:tmpl w:val="05C0E7D8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AA4336"/>
    <w:multiLevelType w:val="multilevel"/>
    <w:tmpl w:val="71B0EE9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32EA8"/>
    <w:multiLevelType w:val="multilevel"/>
    <w:tmpl w:val="99024F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F045C"/>
    <w:multiLevelType w:val="multilevel"/>
    <w:tmpl w:val="A14C5C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D5158"/>
    <w:multiLevelType w:val="multilevel"/>
    <w:tmpl w:val="C73494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C2431"/>
    <w:multiLevelType w:val="hybridMultilevel"/>
    <w:tmpl w:val="3B987ECC"/>
    <w:lvl w:ilvl="0" w:tplc="C7BE6142">
      <w:start w:val="5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911319"/>
    <w:multiLevelType w:val="hybridMultilevel"/>
    <w:tmpl w:val="A88221C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7D3814"/>
    <w:multiLevelType w:val="multilevel"/>
    <w:tmpl w:val="4A8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C166C"/>
    <w:multiLevelType w:val="hybridMultilevel"/>
    <w:tmpl w:val="A6F0BB36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B25D99"/>
    <w:multiLevelType w:val="hybridMultilevel"/>
    <w:tmpl w:val="AA8427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B30CA3"/>
    <w:multiLevelType w:val="hybridMultilevel"/>
    <w:tmpl w:val="4266CA30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E62DCF"/>
    <w:multiLevelType w:val="hybridMultilevel"/>
    <w:tmpl w:val="2DD823D8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A1398D"/>
    <w:multiLevelType w:val="multilevel"/>
    <w:tmpl w:val="4586B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74B9A"/>
    <w:multiLevelType w:val="multilevel"/>
    <w:tmpl w:val="332440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9670F"/>
    <w:multiLevelType w:val="hybridMultilevel"/>
    <w:tmpl w:val="ED8A84D0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BC70E2"/>
    <w:multiLevelType w:val="hybridMultilevel"/>
    <w:tmpl w:val="C20264A4"/>
    <w:lvl w:ilvl="0" w:tplc="01AA4088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7" w15:restartNumberingAfterBreak="0">
    <w:nsid w:val="3B9A528C"/>
    <w:multiLevelType w:val="hybridMultilevel"/>
    <w:tmpl w:val="40F42FA6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785B2B"/>
    <w:multiLevelType w:val="multilevel"/>
    <w:tmpl w:val="EA569D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C448E"/>
    <w:multiLevelType w:val="hybridMultilevel"/>
    <w:tmpl w:val="E3721F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19271F"/>
    <w:multiLevelType w:val="hybridMultilevel"/>
    <w:tmpl w:val="6C8E24D6"/>
    <w:lvl w:ilvl="0" w:tplc="040C0003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5C4F4A2">
      <w:start w:val="1"/>
      <w:numFmt w:val="bullet"/>
      <w:lvlText w:val="-"/>
      <w:lvlJc w:val="left"/>
      <w:pPr>
        <w:ind w:left="2784" w:hanging="360"/>
      </w:pPr>
      <w:rPr>
        <w:rFonts w:ascii="Calibri" w:eastAsiaTheme="minorHAnsi" w:hAnsi="Calibri" w:cs="Calibri" w:hint="default"/>
      </w:rPr>
    </w:lvl>
    <w:lvl w:ilvl="3" w:tplc="2000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41" w15:restartNumberingAfterBreak="0">
    <w:nsid w:val="43792845"/>
    <w:multiLevelType w:val="multilevel"/>
    <w:tmpl w:val="F6D4DD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325AE"/>
    <w:multiLevelType w:val="multilevel"/>
    <w:tmpl w:val="B92085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B64186"/>
    <w:multiLevelType w:val="hybridMultilevel"/>
    <w:tmpl w:val="8DA8CF1E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BC75AB"/>
    <w:multiLevelType w:val="multilevel"/>
    <w:tmpl w:val="A14C5C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2328B"/>
    <w:multiLevelType w:val="multilevel"/>
    <w:tmpl w:val="E2C2D2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045200"/>
    <w:multiLevelType w:val="multilevel"/>
    <w:tmpl w:val="F77296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C7680"/>
    <w:multiLevelType w:val="multilevel"/>
    <w:tmpl w:val="FAB812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55AD5"/>
    <w:multiLevelType w:val="multilevel"/>
    <w:tmpl w:val="198C55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F73C95"/>
    <w:multiLevelType w:val="hybridMultilevel"/>
    <w:tmpl w:val="9534688E"/>
    <w:lvl w:ilvl="0" w:tplc="658C465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C7654A2"/>
    <w:multiLevelType w:val="multilevel"/>
    <w:tmpl w:val="15AA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A732C0"/>
    <w:multiLevelType w:val="hybridMultilevel"/>
    <w:tmpl w:val="8E54A0C8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DAA7CBA"/>
    <w:multiLevelType w:val="hybridMultilevel"/>
    <w:tmpl w:val="2FE81E1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E1E7E56"/>
    <w:multiLevelType w:val="multilevel"/>
    <w:tmpl w:val="446AFF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812692"/>
    <w:multiLevelType w:val="hybridMultilevel"/>
    <w:tmpl w:val="E056DFF4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B654BD"/>
    <w:multiLevelType w:val="hybridMultilevel"/>
    <w:tmpl w:val="FD847D8A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2" w:tplc="040C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26E5FD7"/>
    <w:multiLevelType w:val="hybridMultilevel"/>
    <w:tmpl w:val="03EA8966"/>
    <w:lvl w:ilvl="0" w:tplc="01AA40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4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2C85FFC"/>
    <w:multiLevelType w:val="multilevel"/>
    <w:tmpl w:val="FEB883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8040EF"/>
    <w:multiLevelType w:val="hybridMultilevel"/>
    <w:tmpl w:val="C3C4E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0E4B87"/>
    <w:multiLevelType w:val="multilevel"/>
    <w:tmpl w:val="2D28BD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BB7C56"/>
    <w:multiLevelType w:val="hybridMultilevel"/>
    <w:tmpl w:val="138E7ED8"/>
    <w:lvl w:ilvl="0" w:tplc="18D4D604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036386"/>
    <w:multiLevelType w:val="hybridMultilevel"/>
    <w:tmpl w:val="79C2871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BB4970"/>
    <w:multiLevelType w:val="multilevel"/>
    <w:tmpl w:val="0186A9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383426"/>
    <w:multiLevelType w:val="multilevel"/>
    <w:tmpl w:val="F2D681F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18147F"/>
    <w:multiLevelType w:val="multilevel"/>
    <w:tmpl w:val="0E1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6B7923"/>
    <w:multiLevelType w:val="hybridMultilevel"/>
    <w:tmpl w:val="4CD4CB88"/>
    <w:lvl w:ilvl="0" w:tplc="543C03F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325791">
    <w:abstractNumId w:val="5"/>
  </w:num>
  <w:num w:numId="2" w16cid:durableId="578636410">
    <w:abstractNumId w:val="3"/>
  </w:num>
  <w:num w:numId="3" w16cid:durableId="98910239">
    <w:abstractNumId w:val="2"/>
  </w:num>
  <w:num w:numId="4" w16cid:durableId="1321350361">
    <w:abstractNumId w:val="4"/>
  </w:num>
  <w:num w:numId="5" w16cid:durableId="971444895">
    <w:abstractNumId w:val="1"/>
  </w:num>
  <w:num w:numId="6" w16cid:durableId="32537747">
    <w:abstractNumId w:val="0"/>
  </w:num>
  <w:num w:numId="7" w16cid:durableId="1537157736">
    <w:abstractNumId w:val="61"/>
  </w:num>
  <w:num w:numId="8" w16cid:durableId="1509829828">
    <w:abstractNumId w:val="26"/>
  </w:num>
  <w:num w:numId="9" w16cid:durableId="1718117320">
    <w:abstractNumId w:val="31"/>
  </w:num>
  <w:num w:numId="10" w16cid:durableId="189340641">
    <w:abstractNumId w:val="43"/>
  </w:num>
  <w:num w:numId="11" w16cid:durableId="2026009898">
    <w:abstractNumId w:val="21"/>
  </w:num>
  <w:num w:numId="12" w16cid:durableId="1202860574">
    <w:abstractNumId w:val="54"/>
  </w:num>
  <w:num w:numId="13" w16cid:durableId="1731540696">
    <w:abstractNumId w:val="36"/>
  </w:num>
  <w:num w:numId="14" w16cid:durableId="114755327">
    <w:abstractNumId w:val="7"/>
  </w:num>
  <w:num w:numId="15" w16cid:durableId="1228685407">
    <w:abstractNumId w:val="32"/>
  </w:num>
  <w:num w:numId="16" w16cid:durableId="1399593427">
    <w:abstractNumId w:val="56"/>
  </w:num>
  <w:num w:numId="17" w16cid:durableId="2077507819">
    <w:abstractNumId w:val="29"/>
  </w:num>
  <w:num w:numId="18" w16cid:durableId="130639777">
    <w:abstractNumId w:val="59"/>
  </w:num>
  <w:num w:numId="19" w16cid:durableId="1052270193">
    <w:abstractNumId w:val="62"/>
  </w:num>
  <w:num w:numId="20" w16cid:durableId="1912153338">
    <w:abstractNumId w:val="53"/>
  </w:num>
  <w:num w:numId="21" w16cid:durableId="902564377">
    <w:abstractNumId w:val="47"/>
  </w:num>
  <w:num w:numId="22" w16cid:durableId="397825661">
    <w:abstractNumId w:val="25"/>
  </w:num>
  <w:num w:numId="23" w16cid:durableId="1039360129">
    <w:abstractNumId w:val="44"/>
  </w:num>
  <w:num w:numId="24" w16cid:durableId="242419111">
    <w:abstractNumId w:val="9"/>
  </w:num>
  <w:num w:numId="25" w16cid:durableId="1068696186">
    <w:abstractNumId w:val="24"/>
  </w:num>
  <w:num w:numId="26" w16cid:durableId="1734112023">
    <w:abstractNumId w:val="11"/>
  </w:num>
  <w:num w:numId="27" w16cid:durableId="151213946">
    <w:abstractNumId w:val="63"/>
  </w:num>
  <w:num w:numId="28" w16cid:durableId="841091867">
    <w:abstractNumId w:val="22"/>
  </w:num>
  <w:num w:numId="29" w16cid:durableId="1303657455">
    <w:abstractNumId w:val="33"/>
  </w:num>
  <w:num w:numId="30" w16cid:durableId="1930773470">
    <w:abstractNumId w:val="16"/>
  </w:num>
  <w:num w:numId="31" w16cid:durableId="742332929">
    <w:abstractNumId w:val="39"/>
  </w:num>
  <w:num w:numId="32" w16cid:durableId="1753575869">
    <w:abstractNumId w:val="37"/>
  </w:num>
  <w:num w:numId="33" w16cid:durableId="1881240975">
    <w:abstractNumId w:val="35"/>
  </w:num>
  <w:num w:numId="34" w16cid:durableId="1981612343">
    <w:abstractNumId w:val="8"/>
  </w:num>
  <w:num w:numId="35" w16cid:durableId="1819296970">
    <w:abstractNumId w:val="38"/>
  </w:num>
  <w:num w:numId="36" w16cid:durableId="2087798992">
    <w:abstractNumId w:val="48"/>
  </w:num>
  <w:num w:numId="37" w16cid:durableId="1609967840">
    <w:abstractNumId w:val="20"/>
  </w:num>
  <w:num w:numId="38" w16cid:durableId="2065837038">
    <w:abstractNumId w:val="42"/>
  </w:num>
  <w:num w:numId="39" w16cid:durableId="1016998533">
    <w:abstractNumId w:val="10"/>
  </w:num>
  <w:num w:numId="40" w16cid:durableId="91821158">
    <w:abstractNumId w:val="57"/>
  </w:num>
  <w:num w:numId="41" w16cid:durableId="1431776927">
    <w:abstractNumId w:val="41"/>
  </w:num>
  <w:num w:numId="42" w16cid:durableId="438333083">
    <w:abstractNumId w:val="46"/>
  </w:num>
  <w:num w:numId="43" w16cid:durableId="1607036282">
    <w:abstractNumId w:val="6"/>
  </w:num>
  <w:num w:numId="44" w16cid:durableId="102307657">
    <w:abstractNumId w:val="34"/>
  </w:num>
  <w:num w:numId="45" w16cid:durableId="552546082">
    <w:abstractNumId w:val="64"/>
  </w:num>
  <w:num w:numId="46" w16cid:durableId="279192417">
    <w:abstractNumId w:val="30"/>
  </w:num>
  <w:num w:numId="47" w16cid:durableId="1879927063">
    <w:abstractNumId w:val="55"/>
  </w:num>
  <w:num w:numId="48" w16cid:durableId="1448158533">
    <w:abstractNumId w:val="28"/>
  </w:num>
  <w:num w:numId="49" w16cid:durableId="1343627348">
    <w:abstractNumId w:val="23"/>
  </w:num>
  <w:num w:numId="50" w16cid:durableId="909730294">
    <w:abstractNumId w:val="49"/>
  </w:num>
  <w:num w:numId="51" w16cid:durableId="219436898">
    <w:abstractNumId w:val="45"/>
  </w:num>
  <w:num w:numId="52" w16cid:durableId="247230897">
    <w:abstractNumId w:val="50"/>
  </w:num>
  <w:num w:numId="53" w16cid:durableId="139735873">
    <w:abstractNumId w:val="12"/>
  </w:num>
  <w:num w:numId="54" w16cid:durableId="333725517">
    <w:abstractNumId w:val="40"/>
  </w:num>
  <w:num w:numId="55" w16cid:durableId="1934629299">
    <w:abstractNumId w:val="19"/>
  </w:num>
  <w:num w:numId="56" w16cid:durableId="443041348">
    <w:abstractNumId w:val="52"/>
  </w:num>
  <w:num w:numId="57" w16cid:durableId="1589193222">
    <w:abstractNumId w:val="60"/>
  </w:num>
  <w:num w:numId="58" w16cid:durableId="1626160411">
    <w:abstractNumId w:val="58"/>
  </w:num>
  <w:num w:numId="59" w16cid:durableId="553390774">
    <w:abstractNumId w:val="15"/>
  </w:num>
  <w:num w:numId="60" w16cid:durableId="589705136">
    <w:abstractNumId w:val="27"/>
  </w:num>
  <w:num w:numId="61" w16cid:durableId="1776904058">
    <w:abstractNumId w:val="18"/>
  </w:num>
  <w:num w:numId="62" w16cid:durableId="705712767">
    <w:abstractNumId w:val="17"/>
  </w:num>
  <w:num w:numId="63" w16cid:durableId="1487940427">
    <w:abstractNumId w:val="14"/>
  </w:num>
  <w:num w:numId="64" w16cid:durableId="1756707824">
    <w:abstractNumId w:val="65"/>
  </w:num>
  <w:num w:numId="65" w16cid:durableId="1618101599">
    <w:abstractNumId w:val="13"/>
  </w:num>
  <w:num w:numId="66" w16cid:durableId="1011182948">
    <w:abstractNumId w:val="5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BF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B21"/>
    <w:rsid w:val="00006C11"/>
    <w:rsid w:val="00017E7A"/>
    <w:rsid w:val="00034616"/>
    <w:rsid w:val="0004598C"/>
    <w:rsid w:val="00045B52"/>
    <w:rsid w:val="00051C1C"/>
    <w:rsid w:val="00052237"/>
    <w:rsid w:val="0005332C"/>
    <w:rsid w:val="0006063C"/>
    <w:rsid w:val="00095BC1"/>
    <w:rsid w:val="000B424F"/>
    <w:rsid w:val="000D2B26"/>
    <w:rsid w:val="000E1F42"/>
    <w:rsid w:val="000E68DF"/>
    <w:rsid w:val="000E7C78"/>
    <w:rsid w:val="000F5757"/>
    <w:rsid w:val="00105B63"/>
    <w:rsid w:val="00116291"/>
    <w:rsid w:val="001278CC"/>
    <w:rsid w:val="00133C7C"/>
    <w:rsid w:val="0015074B"/>
    <w:rsid w:val="001532F8"/>
    <w:rsid w:val="00157056"/>
    <w:rsid w:val="00163903"/>
    <w:rsid w:val="00197EA7"/>
    <w:rsid w:val="001B50D1"/>
    <w:rsid w:val="001C27AC"/>
    <w:rsid w:val="001D3520"/>
    <w:rsid w:val="001E2174"/>
    <w:rsid w:val="001E319D"/>
    <w:rsid w:val="001E33DF"/>
    <w:rsid w:val="001F6C30"/>
    <w:rsid w:val="00204737"/>
    <w:rsid w:val="00215410"/>
    <w:rsid w:val="00244024"/>
    <w:rsid w:val="00263F04"/>
    <w:rsid w:val="002738EA"/>
    <w:rsid w:val="0029639D"/>
    <w:rsid w:val="002C524A"/>
    <w:rsid w:val="002C7E59"/>
    <w:rsid w:val="002E288B"/>
    <w:rsid w:val="002F6E9F"/>
    <w:rsid w:val="003106C3"/>
    <w:rsid w:val="00326F90"/>
    <w:rsid w:val="003527FF"/>
    <w:rsid w:val="00380624"/>
    <w:rsid w:val="00385E38"/>
    <w:rsid w:val="0038717B"/>
    <w:rsid w:val="003929AE"/>
    <w:rsid w:val="003B532F"/>
    <w:rsid w:val="003E3A77"/>
    <w:rsid w:val="003F521F"/>
    <w:rsid w:val="00400AE5"/>
    <w:rsid w:val="00407DBD"/>
    <w:rsid w:val="004368CF"/>
    <w:rsid w:val="00457AC6"/>
    <w:rsid w:val="004803C3"/>
    <w:rsid w:val="00494FC3"/>
    <w:rsid w:val="004C6D16"/>
    <w:rsid w:val="004E7477"/>
    <w:rsid w:val="004F6811"/>
    <w:rsid w:val="00522236"/>
    <w:rsid w:val="00541756"/>
    <w:rsid w:val="0054751A"/>
    <w:rsid w:val="00573584"/>
    <w:rsid w:val="005748D0"/>
    <w:rsid w:val="005908AF"/>
    <w:rsid w:val="00590B22"/>
    <w:rsid w:val="00593158"/>
    <w:rsid w:val="005B4AF2"/>
    <w:rsid w:val="005D64CD"/>
    <w:rsid w:val="00646120"/>
    <w:rsid w:val="006476BE"/>
    <w:rsid w:val="00650285"/>
    <w:rsid w:val="006A7ABF"/>
    <w:rsid w:val="006C75F5"/>
    <w:rsid w:val="006E3FD7"/>
    <w:rsid w:val="006E7EFD"/>
    <w:rsid w:val="006F21F0"/>
    <w:rsid w:val="007630DA"/>
    <w:rsid w:val="00794E6E"/>
    <w:rsid w:val="007A6A04"/>
    <w:rsid w:val="007B6C64"/>
    <w:rsid w:val="007E1F95"/>
    <w:rsid w:val="00835EED"/>
    <w:rsid w:val="00843E4B"/>
    <w:rsid w:val="00844D71"/>
    <w:rsid w:val="00856076"/>
    <w:rsid w:val="009163C7"/>
    <w:rsid w:val="009914CC"/>
    <w:rsid w:val="009972BA"/>
    <w:rsid w:val="009C1007"/>
    <w:rsid w:val="00A007AA"/>
    <w:rsid w:val="00A124E3"/>
    <w:rsid w:val="00A244B7"/>
    <w:rsid w:val="00A278A1"/>
    <w:rsid w:val="00A453A9"/>
    <w:rsid w:val="00A67F59"/>
    <w:rsid w:val="00A81385"/>
    <w:rsid w:val="00A837D6"/>
    <w:rsid w:val="00AA1D8D"/>
    <w:rsid w:val="00AC4FFD"/>
    <w:rsid w:val="00AF0D85"/>
    <w:rsid w:val="00B15ADA"/>
    <w:rsid w:val="00B16483"/>
    <w:rsid w:val="00B262AA"/>
    <w:rsid w:val="00B47730"/>
    <w:rsid w:val="00B50178"/>
    <w:rsid w:val="00B93504"/>
    <w:rsid w:val="00B9581D"/>
    <w:rsid w:val="00B961EB"/>
    <w:rsid w:val="00BA3D6A"/>
    <w:rsid w:val="00BE4EC0"/>
    <w:rsid w:val="00BF1AAD"/>
    <w:rsid w:val="00BF4B87"/>
    <w:rsid w:val="00C72B71"/>
    <w:rsid w:val="00C74B25"/>
    <w:rsid w:val="00C93E16"/>
    <w:rsid w:val="00CB0664"/>
    <w:rsid w:val="00CD0889"/>
    <w:rsid w:val="00CD6CEF"/>
    <w:rsid w:val="00D049B0"/>
    <w:rsid w:val="00D13C3D"/>
    <w:rsid w:val="00D37EF2"/>
    <w:rsid w:val="00D57542"/>
    <w:rsid w:val="00DD1F28"/>
    <w:rsid w:val="00E045B1"/>
    <w:rsid w:val="00E149E3"/>
    <w:rsid w:val="00E3383D"/>
    <w:rsid w:val="00E6741B"/>
    <w:rsid w:val="00E7483D"/>
    <w:rsid w:val="00E86BFC"/>
    <w:rsid w:val="00E94D4D"/>
    <w:rsid w:val="00F13AAD"/>
    <w:rsid w:val="00F160E9"/>
    <w:rsid w:val="00F547A4"/>
    <w:rsid w:val="00F561AA"/>
    <w:rsid w:val="00FA1228"/>
    <w:rsid w:val="00FA4E4A"/>
    <w:rsid w:val="00FB372F"/>
    <w:rsid w:val="00FC693F"/>
    <w:rsid w:val="00FD21D5"/>
    <w:rsid w:val="00FD454E"/>
    <w:rsid w:val="00FE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D0765C"/>
  <w14:defaultImageDpi w14:val="330"/>
  <w15:docId w15:val="{E88B78B6-C53E-4EE1-82A1-12135967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uv3um">
    <w:name w:val="uv3um"/>
    <w:basedOn w:val="Policepardfaut"/>
    <w:rsid w:val="00F13AAD"/>
  </w:style>
  <w:style w:type="character" w:customStyle="1" w:styleId="m5tqyf">
    <w:name w:val="m5tqyf"/>
    <w:basedOn w:val="Policepardfaut"/>
    <w:rsid w:val="00F13AAD"/>
  </w:style>
  <w:style w:type="character" w:styleId="Lienhypertexte">
    <w:name w:val="Hyperlink"/>
    <w:basedOn w:val="Policepardfaut"/>
    <w:uiPriority w:val="99"/>
    <w:unhideWhenUsed/>
    <w:rsid w:val="00F13AAD"/>
    <w:rPr>
      <w:color w:val="0000FF"/>
      <w:u w:val="single"/>
    </w:rPr>
  </w:style>
  <w:style w:type="table" w:styleId="TableauGrille2-Accentuation1">
    <w:name w:val="Grid Table 2 Accent 1"/>
    <w:basedOn w:val="TableauNormal"/>
    <w:uiPriority w:val="47"/>
    <w:rsid w:val="00F160E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60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914C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fr-FR" w:eastAsia="fr-FR"/>
    </w:rPr>
  </w:style>
  <w:style w:type="table" w:styleId="TableauGrille5Fonc-Accentuation1">
    <w:name w:val="Grid Table 5 Dark Accent 1"/>
    <w:basedOn w:val="TableauNormal"/>
    <w:uiPriority w:val="50"/>
    <w:rsid w:val="00A124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auGrille5Fonc">
    <w:name w:val="Grid Table 5 Dark"/>
    <w:basedOn w:val="TableauNormal"/>
    <w:uiPriority w:val="50"/>
    <w:rsid w:val="00C93E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017E7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17E7A"/>
    <w:pPr>
      <w:spacing w:after="100"/>
      <w:ind w:left="240"/>
    </w:pPr>
  </w:style>
  <w:style w:type="paragraph" w:styleId="Tabledesillustrations">
    <w:name w:val="table of figures"/>
    <w:basedOn w:val="Normal"/>
    <w:next w:val="Normal"/>
    <w:uiPriority w:val="99"/>
    <w:unhideWhenUsed/>
    <w:rsid w:val="001E2174"/>
    <w:pPr>
      <w:spacing w:after="0"/>
    </w:pPr>
  </w:style>
  <w:style w:type="paragraph" w:customStyle="1" w:styleId="FirstParagraph">
    <w:name w:val="First Paragraph"/>
    <w:basedOn w:val="Corpsdetexte"/>
    <w:next w:val="Corpsdetexte"/>
    <w:qFormat/>
    <w:rsid w:val="0038717B"/>
    <w:pPr>
      <w:spacing w:before="180" w:after="180" w:line="240" w:lineRule="auto"/>
    </w:pPr>
    <w:rPr>
      <w:rFonts w:asciiTheme="minorHAnsi" w:eastAsiaTheme="minorHAnsi" w:hAnsiTheme="minorHAnsi"/>
      <w:szCs w:val="24"/>
    </w:rPr>
  </w:style>
  <w:style w:type="paragraph" w:customStyle="1" w:styleId="Compact">
    <w:name w:val="Compact"/>
    <w:basedOn w:val="Corpsdetexte"/>
    <w:qFormat/>
    <w:rsid w:val="0038717B"/>
    <w:pPr>
      <w:spacing w:before="36" w:after="36" w:line="240" w:lineRule="auto"/>
    </w:pPr>
    <w:rPr>
      <w:rFonts w:asciiTheme="minorHAnsi" w:eastAsiaTheme="minorHAnsi" w:hAnsiTheme="minorHAnsi"/>
      <w:szCs w:val="24"/>
    </w:rPr>
  </w:style>
  <w:style w:type="character" w:customStyle="1" w:styleId="VerbatimChar">
    <w:name w:val="Verbatim Char"/>
    <w:basedOn w:val="Policepardfaut"/>
    <w:link w:val="SourceCode"/>
    <w:rsid w:val="00457AC6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57AC6"/>
    <w:pPr>
      <w:wordWrap w:val="0"/>
      <w:spacing w:line="240" w:lineRule="auto"/>
    </w:pPr>
    <w:rPr>
      <w:rFonts w:ascii="Consolas" w:hAnsi="Consolas"/>
      <w:sz w:val="22"/>
    </w:rPr>
  </w:style>
  <w:style w:type="character" w:styleId="Mentionnonrsolue">
    <w:name w:val="Unresolved Mention"/>
    <w:basedOn w:val="Policepardfaut"/>
    <w:uiPriority w:val="99"/>
    <w:semiHidden/>
    <w:unhideWhenUsed/>
    <w:rsid w:val="00133C7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33C7C"/>
    <w:rPr>
      <w:color w:val="800080" w:themeColor="followedHyperlink"/>
      <w:u w:val="single"/>
    </w:rPr>
  </w:style>
  <w:style w:type="character" w:styleId="CodeHTML">
    <w:name w:val="HTML Code"/>
    <w:basedOn w:val="Policepardfaut"/>
    <w:uiPriority w:val="99"/>
    <w:semiHidden/>
    <w:unhideWhenUsed/>
    <w:rsid w:val="001F6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04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4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673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95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543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8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61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8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8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88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43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0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92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28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96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147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2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8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22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80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3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7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9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99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7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43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870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9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40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6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26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7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7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083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8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8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573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9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310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3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91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2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09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3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46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7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50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02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0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11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492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9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2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5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5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9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1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586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2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28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660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4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67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11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09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9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93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5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74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71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8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2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0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72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7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98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4313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58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7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15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9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401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1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73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44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3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2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57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2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32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://localhost:3000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localhost:9091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WENDBARKA/PROJET-2-GROUPE-3-M1SI-IBAM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image" Target="media/image20.png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s://localhost:8443/nifi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DA87C3A1D34B6CA63E0D8025747C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70AFF9-C198-432B-B687-23E4FF1C837A}"/>
      </w:docPartPr>
      <w:docPartBody>
        <w:p w:rsidR="00DD7DE8" w:rsidRDefault="00330AA9" w:rsidP="00330AA9">
          <w:pPr>
            <w:pStyle w:val="91DA87C3A1D34B6CA63E0D8025747CF8"/>
          </w:pPr>
          <w:r>
            <w:rPr>
              <w:rStyle w:val="Textedelespacerserv"/>
              <w:lang w:val="fr-FR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A9"/>
    <w:rsid w:val="00006C11"/>
    <w:rsid w:val="00070CB0"/>
    <w:rsid w:val="001E319D"/>
    <w:rsid w:val="00244024"/>
    <w:rsid w:val="00330AA9"/>
    <w:rsid w:val="004803C3"/>
    <w:rsid w:val="00522236"/>
    <w:rsid w:val="0054751A"/>
    <w:rsid w:val="00554D48"/>
    <w:rsid w:val="005C019B"/>
    <w:rsid w:val="006408E4"/>
    <w:rsid w:val="006A7ABF"/>
    <w:rsid w:val="00794E6E"/>
    <w:rsid w:val="007B6C64"/>
    <w:rsid w:val="00984647"/>
    <w:rsid w:val="009C1007"/>
    <w:rsid w:val="009E0CF7"/>
    <w:rsid w:val="009E1B58"/>
    <w:rsid w:val="00B14245"/>
    <w:rsid w:val="00C43CD7"/>
    <w:rsid w:val="00CD0E1D"/>
    <w:rsid w:val="00CE7663"/>
    <w:rsid w:val="00DD7DE8"/>
    <w:rsid w:val="00E149E3"/>
    <w:rsid w:val="00EA4D25"/>
    <w:rsid w:val="00ED15FE"/>
    <w:rsid w:val="00FC0787"/>
    <w:rsid w:val="00FD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F" w:eastAsia="fr-BF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330AA9"/>
    <w:rPr>
      <w:color w:val="808080"/>
    </w:rPr>
  </w:style>
  <w:style w:type="paragraph" w:customStyle="1" w:styleId="91DA87C3A1D34B6CA63E0D8025747CF8">
    <w:name w:val="91DA87C3A1D34B6CA63E0D8025747CF8"/>
    <w:rsid w:val="00330A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C98524-53D9-45BD-8774-AD62464D5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880</Words>
  <Characters>5017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TECHNOLOGIES WEB ET MULTIMEDIA</vt:lpstr>
      <vt:lpstr/>
    </vt:vector>
  </TitlesOfParts>
  <Manager/>
  <Company/>
  <LinksUpToDate>false</LinksUpToDate>
  <CharactersWithSpaces>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DEVELOPPEMENT DE BASE DE COMPOSANT ET SERVICES WEB</dc:title>
  <dc:subject/>
  <dc:creator>GROUPE 3</dc:creator>
  <cp:keywords/>
  <dc:description>generated by python-docx</dc:description>
  <cp:lastModifiedBy>Wend-Barka Boukary KABORE</cp:lastModifiedBy>
  <cp:revision>10</cp:revision>
  <dcterms:created xsi:type="dcterms:W3CDTF">2025-12-03T00:46:00Z</dcterms:created>
  <dcterms:modified xsi:type="dcterms:W3CDTF">2025-12-03T11:39:00Z</dcterms:modified>
  <cp:category/>
</cp:coreProperties>
</file>